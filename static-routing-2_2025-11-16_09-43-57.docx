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586" w:after="0"/>
        <w:ind w:left="4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Q. Demonstrate the Static Routing in Packet Tracer.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 : To write a code to demonstrate static routing in packet tracer. </w:t>
      </w:r>
    </w:p>
    <w:p>
      <w:pPr>
        <w:autoSpaceDN w:val="0"/>
        <w:tabs>
          <w:tab w:pos="366" w:val="left"/>
        </w:tabs>
        <w:autoSpaceDE w:val="0"/>
        <w:widowControl/>
        <w:spacing w:line="326" w:lineRule="auto" w:before="206" w:after="0"/>
        <w:ind w:left="4" w:right="43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Steps: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1.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packet tracer take 2 PCs and 2 Routers. </w:t>
      </w:r>
    </w:p>
    <w:p>
      <w:pPr>
        <w:autoSpaceDN w:val="0"/>
        <w:tabs>
          <w:tab w:pos="726" w:val="left"/>
        </w:tabs>
        <w:autoSpaceDE w:val="0"/>
        <w:widowControl/>
        <w:spacing w:line="259" w:lineRule="auto" w:before="46" w:after="0"/>
        <w:ind w:left="36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2.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Connect Router0 with PC0 via fastethernet0/0 using cross-copper cord and Router1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PC1 via fasethernet0/0 using cross-copper cord. </w:t>
      </w:r>
    </w:p>
    <w:p>
      <w:pPr>
        <w:autoSpaceDN w:val="0"/>
        <w:autoSpaceDE w:val="0"/>
        <w:widowControl/>
        <w:spacing w:line="240" w:lineRule="auto" w:before="48" w:after="0"/>
        <w:ind w:left="36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3.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Connect both router via fastethernet0/1 using cross-copper cord. </w:t>
      </w:r>
    </w:p>
    <w:p>
      <w:pPr>
        <w:autoSpaceDN w:val="0"/>
        <w:tabs>
          <w:tab w:pos="726" w:val="left"/>
        </w:tabs>
        <w:autoSpaceDE w:val="0"/>
        <w:widowControl/>
        <w:spacing w:line="259" w:lineRule="auto" w:before="52" w:after="0"/>
        <w:ind w:left="366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4.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Set the IP address and default gateway of both the PCs in ip configuration of both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PCs respectively. </w:t>
      </w:r>
    </w:p>
    <w:p>
      <w:pPr>
        <w:autoSpaceDN w:val="0"/>
        <w:autoSpaceDE w:val="0"/>
        <w:widowControl/>
        <w:spacing w:line="240" w:lineRule="auto" w:before="886" w:after="0"/>
        <w:ind w:left="72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206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37940" cy="3628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362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6" w:val="left"/>
        </w:tabs>
        <w:autoSpaceDE w:val="0"/>
        <w:widowControl/>
        <w:spacing w:line="367" w:lineRule="auto" w:before="214" w:after="262"/>
        <w:ind w:left="4" w:right="590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Code: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 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configure terminal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Magor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726" w:val="left"/>
        </w:tabs>
        <w:autoSpaceDE w:val="0"/>
        <w:widowControl/>
        <w:spacing w:line="403" w:lineRule="auto" w:before="586" w:after="0"/>
        <w:ind w:left="4" w:right="345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10.0.0.1 255.0.0.0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20.0.0.1 255.0.0.0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Router(config)#ip route 40.0.0.0 255.0.0.0 20.0.0.2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Router1: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 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20.0.0.2 255.0.0.0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40.0.0.1 255.0.0.0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Router(config)#ip route 10.0.0.0 255.0.0.0 20.0.0.1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Router(config)#exit </w:t>
      </w:r>
    </w:p>
    <w:p>
      <w:pPr>
        <w:autoSpaceDN w:val="0"/>
        <w:autoSpaceDE w:val="0"/>
        <w:widowControl/>
        <w:spacing w:line="240" w:lineRule="auto" w:before="714" w:after="558"/>
        <w:ind w:left="72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Verification: In Both  PCs Command Prompt.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Magor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726" w:val="left"/>
        </w:tabs>
        <w:autoSpaceDE w:val="0"/>
        <w:widowControl/>
        <w:spacing w:line="398" w:lineRule="auto" w:before="1586" w:after="0"/>
        <w:ind w:left="4" w:right="691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10.0.0.1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10.0.0.2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20.0.0.1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20.0.0.2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40.0.0.1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C\:ping 40.0.0.2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PC1: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C:\ipconfig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C:ping 40.0.0.1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C:ping 20.0.0.2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C:ping 20.0.0.1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C:ping 10.0.0.1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C:ping 10.0.0.2 </w:t>
      </w:r>
    </w:p>
    <w:p>
      <w:pPr>
        <w:autoSpaceDN w:val="0"/>
        <w:tabs>
          <w:tab w:pos="726" w:val="left"/>
        </w:tabs>
        <w:autoSpaceDE w:val="0"/>
        <w:widowControl/>
        <w:spacing w:line="324" w:lineRule="auto" w:before="708" w:after="0"/>
        <w:ind w:left="4" w:right="77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</w:p>
    <w:p>
      <w:pPr>
        <w:autoSpaceDN w:val="0"/>
        <w:autoSpaceDE w:val="0"/>
        <w:widowControl/>
        <w:spacing w:line="240" w:lineRule="auto" w:before="204" w:after="204"/>
        <w:ind w:left="3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90340" cy="1686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16865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Magor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58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3385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PC1: </w:t>
      </w:r>
    </w:p>
    <w:p>
      <w:pPr>
        <w:autoSpaceDN w:val="0"/>
        <w:autoSpaceDE w:val="0"/>
        <w:widowControl/>
        <w:spacing w:line="240" w:lineRule="auto" w:before="20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4800" cy="175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0" w:after="414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Topology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Magor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13456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Magor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