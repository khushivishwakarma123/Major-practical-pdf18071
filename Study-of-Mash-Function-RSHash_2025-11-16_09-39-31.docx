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Study of Mash Function RSHash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Q.Demonstrate RSHash Function in python.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Aim: To write a python program to demonstrate RSHash function. </w:t>
      </w:r>
    </w:p>
    <w:p>
      <w:pPr>
        <w:autoSpaceDN w:val="0"/>
        <w:autoSpaceDE w:val="0"/>
        <w:widowControl/>
        <w:spacing w:line="240" w:lineRule="auto" w:before="20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Program: </w:t>
      </w:r>
    </w:p>
    <w:p>
      <w:pPr>
        <w:autoSpaceDN w:val="0"/>
        <w:tabs>
          <w:tab w:pos="146" w:val="left"/>
          <w:tab w:pos="260" w:val="left"/>
          <w:tab w:pos="376" w:val="left"/>
          <w:tab w:pos="492" w:val="left"/>
        </w:tabs>
        <w:autoSpaceDE w:val="0"/>
        <w:widowControl/>
        <w:spacing w:line="278" w:lineRule="auto" w:before="244" w:after="0"/>
        <w:ind w:left="30" w:right="5328" w:firstLine="0"/>
        <w:jc w:val="left"/>
      </w:pPr>
      <w:r>
        <w:rPr>
          <w:rFonts w:ascii="Consolas" w:hAnsi="Consolas" w:eastAsia="Consolas"/>
          <w:b w:val="0"/>
          <w:i w:val="0"/>
          <w:color w:val="0000FF"/>
          <w:sz w:val="21"/>
        </w:rPr>
        <w:t>def</w:t>
      </w:r>
      <w:r>
        <w:rPr>
          <w:rFonts w:ascii="Consolas" w:hAnsi="Consolas" w:eastAsia="Consolas"/>
          <w:b w:val="0"/>
          <w:i w:val="0"/>
          <w:color w:val="6A5220"/>
          <w:sz w:val="21"/>
        </w:rPr>
        <w:t>rshashvalue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</w:t>
      </w:r>
      <w:r>
        <w:rPr>
          <w:rFonts w:ascii="Consolas" w:hAnsi="Consolas" w:eastAsia="Consolas"/>
          <w:b w:val="0"/>
          <w:i w:val="0"/>
          <w:color w:val="000F80"/>
          <w:sz w:val="21"/>
        </w:rPr>
        <w:t>str2</w:t>
      </w:r>
      <w:r>
        <w:rPr>
          <w:rFonts w:ascii="Consolas" w:hAnsi="Consolas" w:eastAsia="Consolas"/>
          <w:b w:val="0"/>
          <w:i w:val="0"/>
          <w:color w:val="000000"/>
          <w:sz w:val="21"/>
        </w:rPr>
        <w:t>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a=</w:t>
      </w:r>
      <w:r>
        <w:rPr>
          <w:rFonts w:ascii="Consolas" w:hAnsi="Consolas" w:eastAsia="Consolas"/>
          <w:b w:val="0"/>
          <w:i w:val="0"/>
          <w:color w:val="116644"/>
          <w:sz w:val="21"/>
        </w:rPr>
        <w:t>63689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b=</w:t>
      </w:r>
      <w:r>
        <w:rPr>
          <w:rFonts w:ascii="Consolas" w:hAnsi="Consolas" w:eastAsia="Consolas"/>
          <w:b w:val="0"/>
          <w:i w:val="0"/>
          <w:color w:val="116644"/>
          <w:sz w:val="21"/>
        </w:rPr>
        <w:t>378551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hashvalue=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0 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622B4"/>
          <w:sz w:val="21"/>
        </w:rPr>
        <w:t>for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ch </w:t>
      </w:r>
      <w:r>
        <w:rPr>
          <w:rFonts w:ascii="Consolas" w:hAnsi="Consolas" w:eastAsia="Consolas"/>
          <w:b w:val="0"/>
          <w:i w:val="0"/>
          <w:color w:val="0000FF"/>
          <w:sz w:val="21"/>
        </w:rPr>
        <w:t>in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str2: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hashvalue=(hashvalue*a+</w:t>
      </w:r>
      <w:r>
        <w:rPr>
          <w:rFonts w:ascii="Consolas" w:hAnsi="Consolas" w:eastAsia="Consolas"/>
          <w:b w:val="0"/>
          <w:i w:val="0"/>
          <w:color w:val="6A5220"/>
          <w:sz w:val="21"/>
        </w:rPr>
        <w:t>ord</w:t>
      </w:r>
      <w:r>
        <w:rPr>
          <w:rFonts w:ascii="Consolas" w:hAnsi="Consolas" w:eastAsia="Consolas"/>
          <w:b w:val="0"/>
          <w:i w:val="0"/>
          <w:color w:val="000000"/>
          <w:sz w:val="21"/>
        </w:rPr>
        <w:t>(ch))</w:t>
      </w:r>
      <w:r>
        <w:br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a=a*b </w:t>
      </w:r>
      <w:r>
        <w:br/>
      </w:r>
      <w:r>
        <w:tab/>
      </w:r>
      <w:r>
        <w:tab/>
      </w:r>
      <w:r>
        <w:tab/>
      </w:r>
      <w:r>
        <w:rPr>
          <w:rFonts w:ascii="Consolas" w:hAnsi="Consolas" w:eastAsia="Consolas"/>
          <w:b w:val="0"/>
          <w:i w:val="0"/>
          <w:color w:val="9622B4"/>
          <w:sz w:val="21"/>
        </w:rPr>
        <w:t>return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hashvalue &amp; </w:t>
      </w:r>
      <w:r>
        <w:rPr>
          <w:rFonts w:ascii="Consolas" w:hAnsi="Consolas" w:eastAsia="Consolas"/>
          <w:b w:val="0"/>
          <w:i w:val="0"/>
          <w:color w:val="0000FF"/>
          <w:sz w:val="21"/>
        </w:rPr>
        <w:t>0x</w:t>
      </w:r>
      <w:r>
        <w:rPr>
          <w:rFonts w:ascii="Consolas" w:hAnsi="Consolas" w:eastAsia="Consolas"/>
          <w:b w:val="0"/>
          <w:i w:val="0"/>
          <w:color w:val="116644"/>
          <w:sz w:val="21"/>
        </w:rPr>
        <w:t xml:space="preserve">FFFFFFFF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h1=rshashvalue(</w:t>
      </w:r>
      <w:r>
        <w:rPr>
          <w:rFonts w:ascii="Consolas" w:hAnsi="Consolas" w:eastAsia="Consolas"/>
          <w:b w:val="0"/>
          <w:i w:val="0"/>
          <w:color w:val="A21515"/>
          <w:sz w:val="21"/>
        </w:rPr>
        <w:t>'syit class'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1"/>
        </w:rPr>
        <w:t>Print(h1)</w:t>
      </w:r>
    </w:p>
    <w:p>
      <w:pPr>
        <w:autoSpaceDN w:val="0"/>
        <w:autoSpaceDE w:val="0"/>
        <w:widowControl/>
        <w:spacing w:line="204" w:lineRule="auto" w:before="374" w:after="0"/>
        <w:ind w:left="30" w:right="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Result: </w:t>
      </w:r>
    </w:p>
    <w:p>
      <w:pPr>
        <w:autoSpaceDN w:val="0"/>
        <w:autoSpaceDE w:val="0"/>
        <w:widowControl/>
        <w:spacing w:line="240" w:lineRule="auto" w:before="40" w:after="0"/>
        <w:ind w:left="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9650" cy="3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8" w:after="6344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59"/>
        <w:gridCol w:w="3159"/>
        <w:gridCol w:w="3159"/>
      </w:tblGrid>
      <w:tr>
        <w:trPr>
          <w:trHeight w:hRule="exact" w:val="33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Major Practical-8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2" w:bottom="508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