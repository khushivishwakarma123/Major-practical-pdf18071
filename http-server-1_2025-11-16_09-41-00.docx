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HTTP server in Packet tracer.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Aim:- To demonstrate HTTP server in packet Tracer. </w:t>
      </w:r>
    </w:p>
    <w:p>
      <w:pPr>
        <w:autoSpaceDN w:val="0"/>
        <w:autoSpaceDE w:val="0"/>
        <w:widowControl/>
        <w:spacing w:line="326" w:lineRule="auto" w:before="206" w:after="0"/>
        <w:ind w:left="4" w:right="633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Setup: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 1 Pc  ,1 switch ,2 Server.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 Connect Pc with switch and switch with the servers. </w:t>
      </w:r>
    </w:p>
    <w:p>
      <w:pPr>
        <w:autoSpaceDN w:val="0"/>
        <w:autoSpaceDE w:val="0"/>
        <w:widowControl/>
        <w:spacing w:line="259" w:lineRule="auto" w:before="212" w:after="0"/>
        <w:ind w:left="4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(3).Connect Router0 with PC0 via fastethernet0/0 using copper stright wire and Router1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PC1 via fasethernet0/0 using cross-copper cord.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(4).Connect both router via fastethernet0/1 using cross-copper cord. </w:t>
      </w:r>
    </w:p>
    <w:p>
      <w:pPr>
        <w:autoSpaceDN w:val="0"/>
        <w:autoSpaceDE w:val="0"/>
        <w:widowControl/>
        <w:spacing w:line="259" w:lineRule="auto" w:before="206" w:after="0"/>
        <w:ind w:left="4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(5).Set the IP address and default gateway of both the PCs in ip configuration of both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PCs respectively. </w:t>
      </w:r>
    </w:p>
    <w:p>
      <w:pPr>
        <w:autoSpaceDN w:val="0"/>
        <w:autoSpaceDE w:val="0"/>
        <w:widowControl/>
        <w:spacing w:line="240" w:lineRule="auto" w:before="12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57240" cy="364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364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6" w:lineRule="auto" w:before="212" w:after="92"/>
        <w:ind w:left="4" w:right="705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Config: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Server  0 (DNS Server)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104" w:val="left"/>
          <w:tab w:pos="254" w:val="left"/>
        </w:tabs>
        <w:autoSpaceDE w:val="0"/>
        <w:widowControl/>
        <w:spacing w:line="394" w:lineRule="auto" w:before="426" w:after="0"/>
        <w:ind w:left="4" w:right="47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Assign ip address                       192.168.1.1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DNS  Server                                           192.168.1.1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Server 1 (web server)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Assign   ip address    192.168.1.2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DNS Server         192.168.1.1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DNS  Server will be the same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PC0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Assign  ip address   192.168.1.3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DNS   Server            192.168.1.1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In DNS server 0 select and on DNS 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  Then go to web server   http and edit the index. </w:t>
      </w:r>
    </w:p>
    <w:p>
      <w:pPr>
        <w:autoSpaceDN w:val="0"/>
        <w:autoSpaceDE w:val="0"/>
        <w:widowControl/>
        <w:spacing w:line="259" w:lineRule="auto" w:before="2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(3). Name the website in DNS  column and add the web server address and make on entity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below list by  clicking add. </w:t>
      </w:r>
    </w:p>
    <w:p>
      <w:pPr>
        <w:autoSpaceDN w:val="0"/>
        <w:autoSpaceDE w:val="0"/>
        <w:widowControl/>
        <w:spacing w:line="262" w:lineRule="auto" w:before="208" w:after="0"/>
        <w:ind w:left="0" w:right="288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(4). In PC0 open the desktop  and then web browser  write the name of the website if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edited html files contet displays ,then the topology has been succcessfully established. </w:t>
      </w:r>
    </w:p>
    <w:p>
      <w:pPr>
        <w:autoSpaceDN w:val="0"/>
        <w:autoSpaceDE w:val="0"/>
        <w:widowControl/>
        <w:spacing w:line="353" w:lineRule="auto" w:before="706" w:after="4044"/>
        <w:ind w:left="726" w:right="6480" w:hanging="722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C:\&gt;ping 192.168.1.3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736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5290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60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95340" cy="533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4" w:after="4124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Topology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3"/>
        <w:gridCol w:w="3343"/>
        <w:gridCol w:w="3343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96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77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