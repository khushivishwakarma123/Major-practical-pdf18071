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DHCP router in packet Tracer.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Aim:- To demonstrate DHCP server in packet Tracer. </w:t>
      </w:r>
    </w:p>
    <w:p>
      <w:pPr>
        <w:autoSpaceDN w:val="0"/>
        <w:autoSpaceDE w:val="0"/>
        <w:widowControl/>
        <w:spacing w:line="326" w:lineRule="auto" w:before="206" w:after="0"/>
        <w:ind w:left="4" w:right="66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Setup: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Router ,switch &amp; 2 Pcs.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(2).Connect the Pcs to switch and connect switch t the router. </w:t>
      </w:r>
    </w:p>
    <w:p>
      <w:pPr>
        <w:autoSpaceDN w:val="0"/>
        <w:autoSpaceDE w:val="0"/>
        <w:widowControl/>
        <w:spacing w:line="259" w:lineRule="auto" w:before="212" w:after="0"/>
        <w:ind w:left="4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(3).Give router a ip address then in Pc0 &amp; Pc1 click the radio button of DHCP in the ip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configureration panel the values will be assingned directly. </w:t>
      </w:r>
    </w:p>
    <w:p>
      <w:pPr>
        <w:autoSpaceDN w:val="0"/>
        <w:autoSpaceDE w:val="0"/>
        <w:widowControl/>
        <w:spacing w:line="240" w:lineRule="auto" w:before="7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00650" cy="4123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12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4" w:val="left"/>
        </w:tabs>
        <w:autoSpaceDE w:val="0"/>
        <w:widowControl/>
        <w:spacing w:line="353" w:lineRule="auto" w:before="714" w:after="182"/>
        <w:ind w:left="4" w:right="66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Code: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Router&gt; 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configure terminal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94" w:lineRule="auto" w:before="426" w:after="0"/>
        <w:ind w:left="4" w:right="331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192.168.10.1 255.255.255.0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Router(config)# ip dhcp pool MYPOOL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Router(dhcp-config)# network 192.168.10.0 255.255.255.0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Router(dhcp-config)# default-router 192.168.10.1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Router(dhcp-config)# dns-server 8.8.8.8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Router(dhcp-config)# exit </w:t>
      </w:r>
    </w:p>
    <w:p>
      <w:pPr>
        <w:autoSpaceDN w:val="0"/>
        <w:autoSpaceDE w:val="0"/>
        <w:widowControl/>
        <w:spacing w:line="240" w:lineRule="auto" w:before="7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Verification: In Both  PCs Command Prompt. </w:t>
      </w:r>
    </w:p>
    <w:p>
      <w:pPr>
        <w:autoSpaceDN w:val="0"/>
        <w:tabs>
          <w:tab w:pos="726" w:val="left"/>
        </w:tabs>
        <w:autoSpaceDE w:val="0"/>
        <w:widowControl/>
        <w:spacing w:line="367" w:lineRule="auto" w:before="708" w:after="0"/>
        <w:ind w:left="4" w:right="633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C:\&gt;ping 192.168.10.1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Output:- </w:t>
      </w:r>
    </w:p>
    <w:p>
      <w:pPr>
        <w:autoSpaceDN w:val="0"/>
        <w:autoSpaceDE w:val="0"/>
        <w:widowControl/>
        <w:spacing w:line="240" w:lineRule="auto" w:before="20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52900" cy="190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0" w:after="101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Topology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13456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