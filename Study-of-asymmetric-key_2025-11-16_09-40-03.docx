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Study of Asymmetric key.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RSA in python.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s program in python to demonstrate RSA.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81" w:lineRule="auto" w:before="208" w:after="0"/>
        <w:ind w:left="30" w:right="604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1"/>
        </w:rPr>
        <w:t>p=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5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q=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11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n=p*q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pn=(p</w:t>
      </w:r>
      <w:r>
        <w:rPr>
          <w:rFonts w:ascii="Consolas" w:hAnsi="Consolas" w:eastAsia="Consolas"/>
          <w:b w:val="0"/>
          <w:i w:val="0"/>
          <w:color w:val="116644"/>
          <w:sz w:val="21"/>
        </w:rPr>
        <w:t>-1</w:t>
      </w:r>
      <w:r>
        <w:rPr>
          <w:rFonts w:ascii="Consolas" w:hAnsi="Consolas" w:eastAsia="Consolas"/>
          <w:b w:val="0"/>
          <w:i w:val="0"/>
          <w:color w:val="000000"/>
          <w:sz w:val="21"/>
        </w:rPr>
        <w:t>)*(q</w:t>
      </w:r>
      <w:r>
        <w:rPr>
          <w:rFonts w:ascii="Consolas" w:hAnsi="Consolas" w:eastAsia="Consolas"/>
          <w:b w:val="0"/>
          <w:i w:val="0"/>
          <w:color w:val="116644"/>
          <w:sz w:val="21"/>
        </w:rPr>
        <w:t>-1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e=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3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d=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27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m=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9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a=</w:t>
      </w:r>
      <w:r>
        <w:rPr>
          <w:rFonts w:ascii="Consolas" w:hAnsi="Consolas" w:eastAsia="Consolas"/>
          <w:b w:val="0"/>
          <w:i w:val="0"/>
          <w:color w:val="6A5220"/>
          <w:sz w:val="21"/>
        </w:rPr>
        <w:t>pow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(m,e,n) </w:t>
      </w:r>
      <w:r>
        <w:br/>
      </w:r>
      <w:r>
        <w:rPr>
          <w:rFonts w:ascii="Consolas" w:hAnsi="Consolas" w:eastAsia="Consolas"/>
          <w:b w:val="0"/>
          <w:i w:val="0"/>
          <w:color w:val="6A5220"/>
          <w:sz w:val="21"/>
        </w:rPr>
        <w:t>print</w:t>
      </w:r>
      <w:r>
        <w:rPr>
          <w:rFonts w:ascii="Consolas" w:hAnsi="Consolas" w:eastAsia="Consolas"/>
          <w:b w:val="0"/>
          <w:i w:val="0"/>
          <w:color w:val="000000"/>
          <w:sz w:val="21"/>
        </w:rPr>
        <w:t>(</w:t>
      </w:r>
      <w:r>
        <w:rPr>
          <w:rFonts w:ascii="Consolas" w:hAnsi="Consolas" w:eastAsia="Consolas"/>
          <w:b w:val="0"/>
          <w:i w:val="0"/>
          <w:color w:val="A21515"/>
          <w:sz w:val="21"/>
        </w:rPr>
        <w:t>"Cipher"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,a)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decryption=</w:t>
      </w:r>
      <w:r>
        <w:rPr>
          <w:rFonts w:ascii="Consolas" w:hAnsi="Consolas" w:eastAsia="Consolas"/>
          <w:b w:val="0"/>
          <w:i w:val="0"/>
          <w:color w:val="6A5220"/>
          <w:sz w:val="21"/>
        </w:rPr>
        <w:t>pow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(a,d,n) </w:t>
      </w:r>
      <w:r>
        <w:br/>
      </w:r>
      <w:r>
        <w:rPr>
          <w:rFonts w:ascii="Consolas" w:hAnsi="Consolas" w:eastAsia="Consolas"/>
          <w:b w:val="0"/>
          <w:i w:val="0"/>
          <w:color w:val="6A5220"/>
          <w:sz w:val="21"/>
        </w:rPr>
        <w:t>print</w:t>
      </w:r>
      <w:r>
        <w:rPr>
          <w:rFonts w:ascii="Consolas" w:hAnsi="Consolas" w:eastAsia="Consolas"/>
          <w:b w:val="0"/>
          <w:i w:val="0"/>
          <w:color w:val="000000"/>
          <w:sz w:val="21"/>
        </w:rPr>
        <w:t>(</w:t>
      </w:r>
      <w:r>
        <w:rPr>
          <w:rFonts w:ascii="Consolas" w:hAnsi="Consolas" w:eastAsia="Consolas"/>
          <w:b w:val="0"/>
          <w:i w:val="0"/>
          <w:color w:val="A21515"/>
          <w:sz w:val="21"/>
        </w:rPr>
        <w:t>"decrypted"</w:t>
      </w:r>
      <w:r>
        <w:rPr>
          <w:rFonts w:ascii="Consolas" w:hAnsi="Consolas" w:eastAsia="Consolas"/>
          <w:b w:val="0"/>
          <w:i w:val="0"/>
          <w:color w:val="000000"/>
          <w:sz w:val="21"/>
        </w:rPr>
        <w:t>,decryption)</w:t>
      </w:r>
    </w:p>
    <w:p>
      <w:pPr>
        <w:autoSpaceDN w:val="0"/>
        <w:autoSpaceDE w:val="0"/>
        <w:widowControl/>
        <w:spacing w:line="240" w:lineRule="auto" w:before="548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09139" cy="53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139" cy="5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45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4694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8"/>
        <w:gridCol w:w="3158"/>
        <w:gridCol w:w="3158"/>
      </w:tblGrid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10" w:left="14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