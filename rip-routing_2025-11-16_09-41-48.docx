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4" w:after="0"/>
        <w:ind w:left="4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4"/>
        </w:rPr>
        <w:t>Q. Demonstrate the RIP Routing in Packet Tracer.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Aim : To write a code to demonstrate RIP routing in packet tracer. </w:t>
      </w:r>
    </w:p>
    <w:p>
      <w:pPr>
        <w:autoSpaceDN w:val="0"/>
        <w:tabs>
          <w:tab w:pos="366" w:val="left"/>
        </w:tabs>
        <w:autoSpaceDE w:val="0"/>
        <w:widowControl/>
        <w:spacing w:line="326" w:lineRule="auto" w:before="206" w:after="0"/>
        <w:ind w:left="4" w:right="43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Steps: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>1.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In packet tracer take 2 PCs and 2 Routers. </w:t>
      </w:r>
    </w:p>
    <w:p>
      <w:pPr>
        <w:autoSpaceDN w:val="0"/>
        <w:tabs>
          <w:tab w:pos="726" w:val="left"/>
        </w:tabs>
        <w:autoSpaceDE w:val="0"/>
        <w:widowControl/>
        <w:spacing w:line="262" w:lineRule="auto" w:before="46" w:after="0"/>
        <w:ind w:left="36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2.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Connect Router0 with PC0 via fastethernet0/0 using cross-copper cord and Router1 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with PC1 via fasethernet0/0 using cross-copper cord. </w:t>
      </w:r>
    </w:p>
    <w:p>
      <w:pPr>
        <w:autoSpaceDN w:val="0"/>
        <w:autoSpaceDE w:val="0"/>
        <w:widowControl/>
        <w:spacing w:line="240" w:lineRule="auto" w:before="48" w:after="0"/>
        <w:ind w:left="36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3.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Connect both router via fastethernet0/1 using cross-copper cord. </w:t>
      </w:r>
    </w:p>
    <w:p>
      <w:pPr>
        <w:autoSpaceDN w:val="0"/>
        <w:tabs>
          <w:tab w:pos="726" w:val="left"/>
        </w:tabs>
        <w:autoSpaceDE w:val="0"/>
        <w:widowControl/>
        <w:spacing w:line="259" w:lineRule="auto" w:before="46" w:after="0"/>
        <w:ind w:left="366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4.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Set the IP address and default gateway of both the PCs in ip configuration of both </w:t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the PCs respectively. </w:t>
      </w:r>
    </w:p>
    <w:p>
      <w:pPr>
        <w:autoSpaceDN w:val="0"/>
        <w:autoSpaceDE w:val="0"/>
        <w:widowControl/>
        <w:spacing w:line="240" w:lineRule="auto" w:before="386" w:after="0"/>
        <w:ind w:left="72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Topology: </w:t>
      </w:r>
    </w:p>
    <w:p>
      <w:pPr>
        <w:autoSpaceDN w:val="0"/>
        <w:autoSpaceDE w:val="0"/>
        <w:widowControl/>
        <w:spacing w:line="240" w:lineRule="auto" w:before="46" w:after="0"/>
        <w:ind w:left="72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934460" cy="35267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4460" cy="3526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77" w:lineRule="auto" w:before="554" w:after="402"/>
        <w:ind w:left="726" w:right="2880" w:hanging="722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Router0: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Router&gt; enable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Router# configure terminal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Router(config)# interface fastethernet0/0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ip address 192.168.1.1 255.255.255.0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Major Practical 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2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59" w:lineRule="auto" w:before="424" w:after="0"/>
        <w:ind w:left="726" w:right="547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no shutdown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>Router(config-if)# exit</w:t>
      </w:r>
    </w:p>
    <w:p>
      <w:pPr>
        <w:autoSpaceDN w:val="0"/>
        <w:autoSpaceDE w:val="0"/>
        <w:widowControl/>
        <w:spacing w:line="276" w:lineRule="auto" w:before="386" w:after="0"/>
        <w:ind w:left="726" w:right="331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Router(config)# interface gigabitEthernet0/1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ip address 10.0.0.1 255.255.255.0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no shutdown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exit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Router(config)# router rip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Router(config-router)# version 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Router(config-router)# network 192.168.1.0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Router(config-router)# network 10.0.0.0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Router(config-router)# no auto-summary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>Router(config-router)# exit</w:t>
      </w:r>
    </w:p>
    <w:p>
      <w:pPr>
        <w:autoSpaceDN w:val="0"/>
        <w:autoSpaceDE w:val="0"/>
        <w:widowControl/>
        <w:spacing w:line="389" w:lineRule="auto" w:before="392" w:after="0"/>
        <w:ind w:left="4" w:right="4032" w:firstLine="722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Router(config)# end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Router1: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Router&gt; enable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Router# configure terminal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Router(config)# interface gigabitEthernet0/0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ip address 10.0.0.2 255.255.255.0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no shutdown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>Router(config-if)# exit</w:t>
      </w:r>
    </w:p>
    <w:p>
      <w:pPr>
        <w:autoSpaceDN w:val="0"/>
        <w:autoSpaceDE w:val="0"/>
        <w:widowControl/>
        <w:spacing w:line="386" w:lineRule="auto" w:before="712" w:after="458"/>
        <w:ind w:left="4" w:right="360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Router(config)# interface gigabitEthernet0/1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ip address 192.168.2.1 255.255.255.0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no shutdown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exit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Router(config)# router rip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Router(config-router)# version 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>Router(config-router)# network 10.0.0.0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Major Practical 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2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353" w:lineRule="auto" w:before="424" w:after="0"/>
        <w:ind w:left="4" w:right="489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Router(config-router)# network 192.168.2.0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Router(config-router)# no auto-summary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>Router(config-router)# exit</w:t>
      </w:r>
    </w:p>
    <w:p>
      <w:pPr>
        <w:autoSpaceDN w:val="0"/>
        <w:autoSpaceDE w:val="0"/>
        <w:widowControl/>
        <w:spacing w:line="370" w:lineRule="auto" w:before="706" w:after="0"/>
        <w:ind w:left="4" w:right="676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Router(config)# end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Router#show ip route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Router#show ip protocol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Output: </w:t>
      </w:r>
    </w:p>
    <w:p>
      <w:pPr>
        <w:autoSpaceDN w:val="0"/>
        <w:autoSpaceDE w:val="0"/>
        <w:widowControl/>
        <w:spacing w:line="240" w:lineRule="auto" w:before="204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603240" cy="43916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3240" cy="4391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08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Verification:In PC0 command prompt. </w:t>
      </w:r>
    </w:p>
    <w:p>
      <w:pPr>
        <w:autoSpaceDN w:val="0"/>
        <w:autoSpaceDE w:val="0"/>
        <w:widowControl/>
        <w:spacing w:line="353" w:lineRule="auto" w:before="212" w:after="102"/>
        <w:ind w:left="4" w:right="720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C:&gt;ipconfig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C:\&gt;ping 192.168.2.2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Output: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Major Practical 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2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4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277360" cy="1981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7360" cy="198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14" w:after="9404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Conclusion:The abovr topology has been executed successfully.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Major Practical 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62" w:right="1352" w:bottom="508" w:left="143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