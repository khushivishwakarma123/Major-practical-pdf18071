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DNS server in packet Tracer.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Aim:- To demonstrate DNS server in packet Tracer. </w:t>
      </w:r>
    </w:p>
    <w:p>
      <w:pPr>
        <w:autoSpaceDN w:val="0"/>
        <w:autoSpaceDE w:val="0"/>
        <w:widowControl/>
        <w:spacing w:line="326" w:lineRule="auto" w:before="206" w:after="0"/>
        <w:ind w:left="4" w:right="532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Setup: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 One Pcs,One  Switch &amp; One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Connect Pcs to switch and switch to server. </w:t>
      </w:r>
    </w:p>
    <w:p>
      <w:pPr>
        <w:autoSpaceDN w:val="0"/>
        <w:autoSpaceDE w:val="0"/>
        <w:widowControl/>
        <w:spacing w:line="240" w:lineRule="auto" w:before="212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(3).Then in server on the DNS services.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Then origin ip address and DNS server 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 For Pc also origin ip address and DNS server ip of the server.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Topology: </w:t>
      </w:r>
    </w:p>
    <w:p>
      <w:pPr>
        <w:autoSpaceDN w:val="0"/>
        <w:autoSpaceDE w:val="0"/>
        <w:widowControl/>
        <w:spacing w:line="240" w:lineRule="auto" w:before="70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3540" cy="1962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196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26" w:lineRule="auto" w:before="212" w:after="0"/>
        <w:ind w:left="4" w:right="67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Config: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(1).Go to HTTP  in server. </w:t>
      </w:r>
    </w:p>
    <w:p>
      <w:pPr>
        <w:autoSpaceDN w:val="0"/>
        <w:autoSpaceDE w:val="0"/>
        <w:widowControl/>
        <w:spacing w:line="240" w:lineRule="auto" w:before="20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(2). There in file name index make some changes. </w:t>
      </w:r>
    </w:p>
    <w:p>
      <w:pPr>
        <w:autoSpaceDN w:val="0"/>
        <w:autoSpaceDE w:val="0"/>
        <w:widowControl/>
        <w:spacing w:line="259" w:lineRule="auto" w:before="206" w:after="0"/>
        <w:ind w:left="4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(3). Save it and then in DNS service add the name for the website and the DNS server and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add  that detail. </w:t>
      </w:r>
    </w:p>
    <w:p>
      <w:pPr>
        <w:autoSpaceDN w:val="0"/>
        <w:autoSpaceDE w:val="0"/>
        <w:widowControl/>
        <w:spacing w:line="259" w:lineRule="auto" w:before="206" w:after="0"/>
        <w:ind w:left="4" w:right="432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(4). Now go to Pc in there desktop click web browser and put the name of the file in URL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and click go. </w:t>
      </w:r>
    </w:p>
    <w:p>
      <w:pPr>
        <w:autoSpaceDN w:val="0"/>
        <w:autoSpaceDE w:val="0"/>
        <w:widowControl/>
        <w:spacing w:line="240" w:lineRule="auto" w:before="212" w:after="742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(5). If the topology work successfully then the website will be displayed.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676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Verification: In   PCs Command Prompt. </w:t>
      </w:r>
    </w:p>
    <w:p>
      <w:pPr>
        <w:autoSpaceDN w:val="0"/>
        <w:autoSpaceDE w:val="0"/>
        <w:widowControl/>
        <w:spacing w:line="353" w:lineRule="auto" w:before="206" w:after="0"/>
        <w:ind w:left="726" w:right="6192" w:hanging="722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PC0: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C:\ipconfig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C:\ping www.mywebsite.com </w:t>
      </w:r>
    </w:p>
    <w:p>
      <w:pPr>
        <w:autoSpaceDN w:val="0"/>
        <w:autoSpaceDE w:val="0"/>
        <w:widowControl/>
        <w:spacing w:line="240" w:lineRule="auto" w:before="208" w:after="0"/>
        <w:ind w:left="7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40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8" w:after="275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8"/>
        <w:gridCol w:w="3368"/>
        <w:gridCol w:w="3368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36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700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67400" cy="3114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1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14" w:after="712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Topology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