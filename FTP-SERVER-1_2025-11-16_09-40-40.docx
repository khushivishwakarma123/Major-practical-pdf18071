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26" w:lineRule="auto" w:before="426" w:after="0"/>
        <w:ind w:left="4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 Demonstrate FTP server in packet Tracer.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Aim:-To demonstrate FTP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2  Pc , 1 switch,  1 server.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(2).Connect  Pcs to switch and switch to server.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71850" cy="403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82" w:lineRule="auto" w:before="710" w:after="158"/>
        <w:ind w:left="4" w:right="53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assign IP address           192.168.1.10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                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assign IP address               192.168.1.11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53" w:lineRule="auto" w:before="426" w:after="0"/>
        <w:ind w:left="4" w:right="56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Subnet Mask                 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Server: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Enable FTP option.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(2).Create username and password(123). </w:t>
      </w:r>
    </w:p>
    <w:p>
      <w:pPr>
        <w:autoSpaceDN w:val="0"/>
        <w:autoSpaceDE w:val="0"/>
        <w:widowControl/>
        <w:spacing w:line="329" w:lineRule="auto" w:before="206" w:after="0"/>
        <w:ind w:left="4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 Click all the  5 tick bores  write , read ,Delete ,Rename list.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(4). Add it. </w:t>
      </w:r>
    </w:p>
    <w:p>
      <w:pPr>
        <w:autoSpaceDN w:val="0"/>
        <w:autoSpaceDE w:val="0"/>
        <w:widowControl/>
        <w:spacing w:line="377" w:lineRule="auto" w:before="1206" w:after="0"/>
        <w:ind w:left="726" w:right="6480" w:hanging="722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C:\&gt;ftp 192.168.1.2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ftp&gt;dir </w:t>
      </w:r>
    </w:p>
    <w:p>
      <w:pPr>
        <w:autoSpaceDN w:val="0"/>
        <w:autoSpaceDE w:val="0"/>
        <w:widowControl/>
        <w:spacing w:line="240" w:lineRule="auto" w:before="708" w:after="3412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1800" cy="1657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33950" cy="4857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2" w:after="437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