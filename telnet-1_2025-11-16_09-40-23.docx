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telnet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Aim:-To demonstrate Telnet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633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1 PC , 1 Router , 1 switch. </w:t>
      </w:r>
    </w:p>
    <w:p>
      <w:pPr>
        <w:autoSpaceDN w:val="0"/>
        <w:autoSpaceDE w:val="0"/>
        <w:widowControl/>
        <w:spacing w:line="329" w:lineRule="auto" w:before="206" w:after="0"/>
        <w:ind w:left="4" w:right="115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PC ---&gt;Switch--&gt; Router  connect using copper straight wire through cables.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(3). Do Router ,Switch interface  Up.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20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05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89" w:lineRule="auto" w:before="710" w:after="398"/>
        <w:ind w:left="4" w:right="34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 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Switch&gt;enable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Switch#configure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ip address) 192.168.1.2  255.255.255.0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line vtg 04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8" w:lineRule="auto" w:before="426" w:after="0"/>
        <w:ind w:left="4" w:right="504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Switch(config-if)# password cisco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Switch(config-line)#login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Switch(config-line)#end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Switch# write memory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Router&gt;enable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Router#configure terminal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 ip address 192.168.1.1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Router(config-if)#no shutdown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Router(config-if)#exit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Router(config)# line vty 04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 password cisco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Router(config-line)#login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Router(config-line)#end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Router# write memory </w:t>
      </w:r>
    </w:p>
    <w:p>
      <w:pPr>
        <w:autoSpaceDN w:val="0"/>
        <w:tabs>
          <w:tab w:pos="154" w:val="left"/>
          <w:tab w:pos="726" w:val="left"/>
        </w:tabs>
        <w:autoSpaceDE w:val="0"/>
        <w:widowControl/>
        <w:spacing w:line="382" w:lineRule="auto" w:before="706" w:after="2224"/>
        <w:ind w:left="4" w:right="648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Verify: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PC0: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C:\&gt;ping 192.168.1.1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Telnet 192.168.1.1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Telnet 192.168.1.2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564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64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2" w:after="9406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2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