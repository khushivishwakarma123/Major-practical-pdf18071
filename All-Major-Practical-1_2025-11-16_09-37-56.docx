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26" w:lineRule="auto" w:before="426" w:after="0"/>
        <w:ind w:left="4" w:right="115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Study of Networking Device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Q1.  Identify the  network address &amp; subnet mask for the ip address 192.168.1.0 </w:t>
      </w:r>
    </w:p>
    <w:p>
      <w:pPr>
        <w:autoSpaceDN w:val="0"/>
        <w:tabs>
          <w:tab w:pos="52" w:val="left"/>
          <w:tab w:pos="460" w:val="left"/>
        </w:tabs>
        <w:autoSpaceDE w:val="0"/>
        <w:widowControl/>
        <w:spacing w:line="240" w:lineRule="auto" w:before="208" w:after="0"/>
        <w:ind w:left="4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09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Given ip address is 192.168.1.0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subnet mask is 255.255.255.0  as it is belong to class C </w:t>
      </w:r>
    </w:p>
    <w:p>
      <w:pPr>
        <w:autoSpaceDN w:val="0"/>
        <w:tabs>
          <w:tab w:pos="72" w:val="left"/>
          <w:tab w:pos="448" w:val="left"/>
          <w:tab w:pos="480" w:val="left"/>
        </w:tabs>
        <w:autoSpaceDE w:val="0"/>
        <w:widowControl/>
        <w:spacing w:line="240" w:lineRule="auto" w:before="208" w:after="0"/>
        <w:ind w:left="4" w:right="44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.</w:t>
      </w:r>
      <w:r>
        <w:drawing>
          <wp:inline xmlns:a="http://schemas.openxmlformats.org/drawingml/2006/main" xmlns:pic="http://schemas.openxmlformats.org/drawingml/2006/picture">
            <wp:extent cx="257809" cy="209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Binary Form:-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11111111 .11111111 .11111111.00000000 </w:t>
      </w:r>
      <w:r>
        <w:rPr>
          <w:rFonts w:ascii="Aptos" w:hAnsi="Aptos" w:eastAsia="Aptos"/>
          <w:b w:val="0"/>
          <w:i w:val="0"/>
          <w:color w:val="000000"/>
          <w:sz w:val="24"/>
        </w:rPr>
        <w:t>In this the 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24 bits represent host part. </w:t>
      </w:r>
    </w:p>
    <w:p>
      <w:pPr>
        <w:autoSpaceDN w:val="0"/>
        <w:autoSpaceDE w:val="0"/>
        <w:widowControl/>
        <w:spacing w:line="326" w:lineRule="auto" w:before="706" w:after="0"/>
        <w:ind w:left="4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Q2. Create 4 Subnets:-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create 4 subnets we need to binary two bits from the host part. </w:t>
      </w:r>
    </w:p>
    <w:p>
      <w:pPr>
        <w:autoSpaceDN w:val="0"/>
        <w:autoSpaceDE w:val="0"/>
        <w:widowControl/>
        <w:spacing w:line="377" w:lineRule="auto" w:before="206" w:after="0"/>
        <w:ind w:left="4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2^2=4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new subnet mask is  255.255.255.192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Binary Form:-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11111111.11111111.11111111.11000000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 26 bits for the network part 6 bits for host part. Total no. of subnet 4. </w:t>
      </w:r>
    </w:p>
    <w:p>
      <w:pPr>
        <w:autoSpaceDN w:val="0"/>
        <w:autoSpaceDE w:val="0"/>
        <w:widowControl/>
        <w:spacing w:line="310" w:lineRule="auto" w:before="212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[ combining 2 or more subnet will give us the Supernet.]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Total no. Of useable ip address in each subnet is 64- -2 because  1 address is for network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1 for broadcast, so subtracting them.  62 IP address are useable.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CIDR format:-classless InterDomain Representaion. </w:t>
      </w:r>
    </w:p>
    <w:p>
      <w:pPr>
        <w:autoSpaceDN w:val="0"/>
        <w:autoSpaceDE w:val="0"/>
        <w:widowControl/>
        <w:spacing w:line="382" w:lineRule="auto" w:before="208" w:after="668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New Subnet Mask:- 255.255.255.192/126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The 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subnet mask is 192.168.1.0/126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The  2</w:t>
      </w:r>
      <w:r>
        <w:rPr>
          <w:rFonts w:ascii="Aptos" w:hAnsi="Aptos" w:eastAsia="Aptos"/>
          <w:b w:val="0"/>
          <w:i w:val="0"/>
          <w:color w:val="000000"/>
          <w:sz w:val="14"/>
        </w:rPr>
        <w:t>nd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subnet mask is 192.168.1.64/126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1=192.168.1.0 ---&gt; Network address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Useable host address 192.168.1.62/126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192.168.1.63/26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4" w:lineRule="auto" w:before="426" w:after="0"/>
        <w:ind w:left="4" w:right="46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2 192.168.1.64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 host address 192.168.1.65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host address                     192.168.1.126/26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                 192.168.1.127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3                                        192.168.1.128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address is                           192.168.1.190 </w:t>
      </w:r>
      <w:r>
        <w:rPr>
          <w:rFonts w:ascii="Aptos" w:hAnsi="Aptos" w:eastAsia="Aptos"/>
          <w:b w:val="0"/>
          <w:i w:val="0"/>
          <w:color w:val="000000"/>
          <w:sz w:val="24"/>
        </w:rPr>
        <w:t>15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address is                           192.168.1.129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4                                        192.168.1.192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address is                            192.168.1.254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                    192.168.1.255 </w:t>
      </w:r>
    </w:p>
    <w:p>
      <w:pPr>
        <w:autoSpaceDN w:val="0"/>
        <w:autoSpaceDE w:val="0"/>
        <w:widowControl/>
        <w:spacing w:line="259" w:lineRule="auto" w:before="708" w:after="0"/>
        <w:ind w:left="4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Q3. A network address     192.168.1.0/24  create 3 subnet with subnet 1 corristing if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2 with 20, and subnet 3 with 10. </w:t>
      </w:r>
    </w:p>
    <w:p>
      <w:pPr>
        <w:autoSpaceDN w:val="0"/>
        <w:autoSpaceDE w:val="0"/>
        <w:widowControl/>
        <w:spacing w:line="259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(Since the no. Of host bit is determine of the ip address. So ip address formula to calculate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no. Of bits required to satisfy  each subnet ip address is 2^n/   no.  of ip address required. </w:t>
      </w:r>
    </w:p>
    <w:p>
      <w:pPr>
        <w:autoSpaceDN w:val="0"/>
        <w:autoSpaceDE w:val="0"/>
        <w:widowControl/>
        <w:spacing w:line="353" w:lineRule="auto" w:before="206" w:after="0"/>
        <w:ind w:left="4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n is the no. of bits and  +2 represent n|6)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 of  50 ip address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Ex:- 2^6 = 64    with 62 useable ip address we need 6 host bits. </w:t>
      </w:r>
    </w:p>
    <w:p>
      <w:pPr>
        <w:autoSpaceDN w:val="0"/>
        <w:autoSpaceDE w:val="0"/>
        <w:widowControl/>
        <w:spacing w:line="386" w:lineRule="auto" w:before="208" w:after="538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is 255.255.255.192/26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2^5  = 32 ,30 useable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is 255.255.255.224|27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2^4=16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  255.255.255.140|28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 mask:                                                     255.255.255.192|26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77" w:lineRule="auto" w:before="426" w:after="10736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Network address                                                192.168.1.0|26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Host address                                            192.168.1.1|26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host address                                    192.168.1.50|26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Useable ip address                           62//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                                             192.168.1.63|26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Q. Demonstrate the Static Routing in Packet Tracer.</w:t>
      </w:r>
    </w:p>
    <w:p>
      <w:pPr>
        <w:autoSpaceDN w:val="0"/>
        <w:autoSpaceDE w:val="0"/>
        <w:widowControl/>
        <w:spacing w:line="240" w:lineRule="auto" w:before="206" w:after="0"/>
        <w:ind w:left="1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 : To write a code to demonstrate static routing in packet tracer. </w:t>
      </w:r>
    </w:p>
    <w:p>
      <w:pPr>
        <w:autoSpaceDN w:val="0"/>
        <w:tabs>
          <w:tab w:pos="372" w:val="left"/>
        </w:tabs>
        <w:autoSpaceDE w:val="0"/>
        <w:widowControl/>
        <w:spacing w:line="326" w:lineRule="auto" w:before="212" w:after="0"/>
        <w:ind w:left="10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packet tracer take 2 PCs and 2 Routers. </w:t>
      </w:r>
    </w:p>
    <w:p>
      <w:pPr>
        <w:autoSpaceDN w:val="0"/>
        <w:tabs>
          <w:tab w:pos="732" w:val="left"/>
        </w:tabs>
        <w:autoSpaceDE w:val="0"/>
        <w:widowControl/>
        <w:spacing w:line="254" w:lineRule="auto" w:before="42" w:after="0"/>
        <w:ind w:left="37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Router0 with PC0 via fastethernet0/0 using cross-copper cord and Router1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autoSpaceDE w:val="0"/>
        <w:widowControl/>
        <w:spacing w:line="240" w:lineRule="auto" w:before="38" w:after="0"/>
        <w:ind w:left="37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both router via fastethernet0/1 using cross-copper cord. </w:t>
      </w:r>
    </w:p>
    <w:p>
      <w:pPr>
        <w:autoSpaceDN w:val="0"/>
        <w:tabs>
          <w:tab w:pos="732" w:val="left"/>
        </w:tabs>
        <w:autoSpaceDE w:val="0"/>
        <w:widowControl/>
        <w:spacing w:line="254" w:lineRule="auto" w:before="36" w:after="0"/>
        <w:ind w:left="372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4.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Set the IP address and default gateway of both the PCs in ip configuration of both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PCs respectively. </w:t>
      </w:r>
    </w:p>
    <w:p>
      <w:pPr>
        <w:autoSpaceDN w:val="0"/>
        <w:autoSpaceDE w:val="0"/>
        <w:widowControl/>
        <w:spacing w:line="240" w:lineRule="auto" w:before="886" w:after="0"/>
        <w:ind w:left="71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10" w:after="0"/>
        <w:ind w:left="7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39209" cy="3629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209" cy="362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16" w:val="left"/>
        </w:tabs>
        <w:autoSpaceDE w:val="0"/>
        <w:widowControl/>
        <w:spacing w:line="370" w:lineRule="auto" w:before="148" w:after="508"/>
        <w:ind w:left="10" w:right="5904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51"/>
        <w:gridCol w:w="3151"/>
        <w:gridCol w:w="3151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716" w:val="left"/>
        </w:tabs>
        <w:autoSpaceDE w:val="0"/>
        <w:widowControl/>
        <w:spacing w:line="406" w:lineRule="auto" w:before="426" w:after="0"/>
        <w:ind w:left="0" w:right="3456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10.0.0.1 255.0.0.0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20.0.0.1 255.0.0.0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Router(config)#ip route 40.0.0.0 255.0.0.0 20.0.0.2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Router(config)#exit Router1: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20.0.0.2 255.0.0.0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40.0.0.1 255.0.0.0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Router(config)#ip route 10.0.0.0 255.0.0.0 20.0.0.1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Router(config)#exit </w:t>
      </w:r>
    </w:p>
    <w:p>
      <w:pPr>
        <w:autoSpaceDN w:val="0"/>
        <w:autoSpaceDE w:val="0"/>
        <w:widowControl/>
        <w:spacing w:line="240" w:lineRule="auto" w:before="716" w:after="0"/>
        <w:ind w:left="71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Both  PCs Command Prompt. </w:t>
      </w:r>
    </w:p>
    <w:p>
      <w:pPr>
        <w:autoSpaceDN w:val="0"/>
        <w:tabs>
          <w:tab w:pos="716" w:val="left"/>
        </w:tabs>
        <w:autoSpaceDE w:val="0"/>
        <w:widowControl/>
        <w:spacing w:line="326" w:lineRule="auto" w:before="212" w:after="102"/>
        <w:ind w:left="10" w:right="74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51"/>
        <w:gridCol w:w="3151"/>
        <w:gridCol w:w="3151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716" w:val="left"/>
        </w:tabs>
        <w:autoSpaceDE w:val="0"/>
        <w:widowControl/>
        <w:spacing w:line="398" w:lineRule="auto" w:before="426" w:after="0"/>
        <w:ind w:left="0" w:right="6912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10.0.0.1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10.0.0.2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20.0.0.1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20.0.0.2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40.0.0.1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C\:ping 40.0.0.2 PC1: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C:\ipconfig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40.0.0.1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20.0.0.2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20.0.0.1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10.0.0.1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10.0.0.2 </w:t>
      </w:r>
    </w:p>
    <w:p>
      <w:pPr>
        <w:autoSpaceDN w:val="0"/>
        <w:tabs>
          <w:tab w:pos="716" w:val="left"/>
        </w:tabs>
        <w:autoSpaceDE w:val="0"/>
        <w:widowControl/>
        <w:spacing w:line="326" w:lineRule="auto" w:before="708" w:after="0"/>
        <w:ind w:left="10" w:right="7776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</w:p>
    <w:p>
      <w:pPr>
        <w:autoSpaceDN w:val="0"/>
        <w:autoSpaceDE w:val="0"/>
        <w:widowControl/>
        <w:spacing w:line="240" w:lineRule="auto" w:before="206" w:after="2844"/>
        <w:ind w:left="3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90340" cy="1685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16852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51"/>
        <w:gridCol w:w="3151"/>
        <w:gridCol w:w="3151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35119" cy="3009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5119" cy="30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PC1: </w:t>
      </w:r>
    </w:p>
    <w:p>
      <w:pPr>
        <w:autoSpaceDN w:val="0"/>
        <w:autoSpaceDE w:val="0"/>
        <w:widowControl/>
        <w:spacing w:line="240" w:lineRule="auto" w:before="2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6069" cy="175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069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p>
      <w:pPr>
        <w:autoSpaceDN w:val="0"/>
        <w:autoSpaceDE w:val="0"/>
        <w:widowControl/>
        <w:spacing w:line="240" w:lineRule="auto" w:before="3714" w:after="44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Routing OSPF in packet tracer.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code to demonstrate routing OSPF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1. In packet tracer take 2 PCs and 2 Routers. </w:t>
      </w:r>
    </w:p>
    <w:p>
      <w:pPr>
        <w:autoSpaceDN w:val="0"/>
        <w:autoSpaceDE w:val="0"/>
        <w:widowControl/>
        <w:spacing w:line="259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2. Connect Router0 with PC0 via fastethernet0/0 using cross-copper cord and Router1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PC1 via fasethernet0/0 using cross-copper cord.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3. Connect both router via fastethernet0/1 using cross-copper cord. </w:t>
      </w:r>
    </w:p>
    <w:p>
      <w:pPr>
        <w:autoSpaceDN w:val="0"/>
        <w:autoSpaceDE w:val="0"/>
        <w:widowControl/>
        <w:spacing w:line="259" w:lineRule="auto" w:before="206" w:after="0"/>
        <w:ind w:left="4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4. Set the IP address and default gateway of both the PCs in ip configuration of both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PCs respectively.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43960" cy="37617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376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7" w:lineRule="auto" w:before="714" w:after="412"/>
        <w:ind w:left="4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03" w:lineRule="auto" w:before="426" w:after="218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10.0.0.1 255.255.255.0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Router(config)#router ospf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192.168.1.0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10.0.0.2 255.255.255.0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 192.168.2.1 255.255.255.0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Router(config)#router ospf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10.0.0.0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192.168.2.0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Router(config-router)#exit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9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 :In PC in command Prompt. </w:t>
      </w:r>
    </w:p>
    <w:p>
      <w:pPr>
        <w:autoSpaceDN w:val="0"/>
        <w:autoSpaceDE w:val="0"/>
        <w:widowControl/>
        <w:spacing w:line="370" w:lineRule="auto" w:before="206" w:after="0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192.168.2.10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1695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708" w:after="0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On any one Router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ospf neighbor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53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52950" cy="2296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961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9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 : The above Topology has been executed successfully. </w:t>
      </w:r>
    </w:p>
    <w:p>
      <w:pPr>
        <w:autoSpaceDN w:val="0"/>
        <w:autoSpaceDE w:val="0"/>
        <w:widowControl/>
        <w:spacing w:line="240" w:lineRule="auto" w:before="8220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the RIP Routing in Packet Tracer.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 : To write a code to demonstrate RIP routing in packet tracer. </w:t>
      </w:r>
    </w:p>
    <w:p>
      <w:pPr>
        <w:autoSpaceDN w:val="0"/>
        <w:tabs>
          <w:tab w:pos="726" w:val="left"/>
        </w:tabs>
        <w:autoSpaceDE w:val="0"/>
        <w:widowControl/>
        <w:spacing w:line="324" w:lineRule="auto" w:before="208" w:after="0"/>
        <w:ind w:left="4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packet tracer take 2 PCs and 2 Routers. </w:t>
      </w:r>
    </w:p>
    <w:p>
      <w:pPr>
        <w:autoSpaceDN w:val="0"/>
        <w:tabs>
          <w:tab w:pos="726" w:val="left"/>
        </w:tabs>
        <w:autoSpaceDE w:val="0"/>
        <w:widowControl/>
        <w:spacing w:line="259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Router0 with PC0 via fastethernet0/0 using cross-copper cord and Router1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tabs>
          <w:tab w:pos="726" w:val="left"/>
        </w:tabs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both router via fastethernet0/1 using cross-copper cord. </w:t>
      </w:r>
    </w:p>
    <w:p>
      <w:pPr>
        <w:autoSpaceDN w:val="0"/>
        <w:tabs>
          <w:tab w:pos="3892" w:val="left"/>
          <w:tab w:pos="7818" w:val="left"/>
        </w:tabs>
        <w:autoSpaceDE w:val="0"/>
        <w:widowControl/>
        <w:spacing w:line="240" w:lineRule="auto" w:before="93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Khushi Vishwakarma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S.I.W.S College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Major Practical </w:t>
      </w: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726" w:val="left"/>
        </w:tabs>
        <w:autoSpaceDE w:val="0"/>
        <w:widowControl/>
        <w:spacing w:line="259" w:lineRule="auto" w:before="42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Set the IP address and default gateway of both the PCs in ip configuration of both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PCs respectively.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39260" cy="3801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380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6" w:lineRule="auto" w:before="1210" w:after="692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4" w:lineRule="auto" w:before="426" w:after="0"/>
        <w:ind w:left="4" w:right="38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router rip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version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192.168.1.0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10.0.0.0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no auto-summary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exit </w:t>
      </w:r>
    </w:p>
    <w:p>
      <w:pPr>
        <w:autoSpaceDN w:val="0"/>
        <w:autoSpaceDE w:val="0"/>
        <w:widowControl/>
        <w:spacing w:line="389" w:lineRule="auto" w:before="708" w:after="0"/>
        <w:ind w:left="4" w:right="38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10.0.0.2 255.255.255.0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</w:p>
    <w:p>
      <w:pPr>
        <w:autoSpaceDN w:val="0"/>
        <w:autoSpaceDE w:val="0"/>
        <w:widowControl/>
        <w:spacing w:line="382" w:lineRule="auto" w:before="708" w:after="218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192.168.2.1 255.255.255.0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router rip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version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67" w:lineRule="auto" w:before="426" w:after="0"/>
        <w:ind w:left="4" w:right="48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10.0.0.0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192.168.2.0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no auto-summary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exit </w:t>
      </w:r>
    </w:p>
    <w:p>
      <w:pPr>
        <w:autoSpaceDN w:val="0"/>
        <w:autoSpaceDE w:val="0"/>
        <w:widowControl/>
        <w:spacing w:line="367" w:lineRule="auto" w:before="712" w:after="0"/>
        <w:ind w:left="4" w:right="67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route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Output:</w:t>
      </w:r>
    </w:p>
    <w:p>
      <w:pPr>
        <w:autoSpaceDN w:val="0"/>
        <w:autoSpaceDE w:val="0"/>
        <w:widowControl/>
        <w:spacing w:line="240" w:lineRule="auto" w:before="4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4190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Verification:In PC0 command prompt. </w:t>
      </w:r>
    </w:p>
    <w:p>
      <w:pPr>
        <w:autoSpaceDN w:val="0"/>
        <w:autoSpaceDE w:val="0"/>
        <w:widowControl/>
        <w:spacing w:line="353" w:lineRule="auto" w:before="206" w:after="78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C:&gt;ipconfig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192.168.2.2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77360" cy="1475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47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abovee topology has been executed successfully.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DHCP router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DHCP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Router ,switch &amp; 2 Pcs.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(2).Connect the Pcs to switch and connect switch t the router. </w:t>
      </w:r>
    </w:p>
    <w:p>
      <w:pPr>
        <w:autoSpaceDN w:val="0"/>
        <w:autoSpaceDE w:val="0"/>
        <w:widowControl/>
        <w:spacing w:line="259" w:lineRule="auto" w:before="208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(3).Give router a ip address then in Pc0 &amp; Pc1 click the radio button of DHCP in the ip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configureration panel the values will be assingned directly. </w:t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4" w:after="738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90950" cy="2801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8016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154" w:val="left"/>
        </w:tabs>
        <w:autoSpaceDE w:val="0"/>
        <w:widowControl/>
        <w:spacing w:line="396" w:lineRule="auto" w:before="926" w:after="0"/>
        <w:ind w:left="4" w:right="33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192.168.10.1 255.255.255.0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ip dhcp pool MYPOOL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network 192.168.10.0 255.255.255.0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default-router 192.168.10.1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dns-server 8.8.8.8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exit </w:t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Both  PCs Command Prompt. </w:t>
      </w:r>
    </w:p>
    <w:p>
      <w:pPr>
        <w:autoSpaceDN w:val="0"/>
        <w:autoSpaceDE w:val="0"/>
        <w:widowControl/>
        <w:spacing w:line="367" w:lineRule="auto" w:before="706" w:after="2724"/>
        <w:ind w:left="4" w:right="70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190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p>
      <w:pPr>
        <w:autoSpaceDN w:val="0"/>
        <w:autoSpaceDE w:val="0"/>
        <w:widowControl/>
        <w:spacing w:line="240" w:lineRule="auto" w:before="17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DNS server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DNS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53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One Pcs,One  Switch &amp; One server.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Connect Pcs to switch and switch to server.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(3).Then in server on the DNS services.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Then origin ip address and DNS server 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 For Pc also origin ip address and DNS server ip of the server. </w:t>
      </w:r>
    </w:p>
    <w:p>
      <w:pPr>
        <w:autoSpaceDN w:val="0"/>
        <w:autoSpaceDE w:val="0"/>
        <w:widowControl/>
        <w:spacing w:line="240" w:lineRule="auto" w:before="706" w:after="251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6060" cy="14668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146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1212" w:after="0"/>
        <w:ind w:left="4" w:right="67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(1).Go to HTTP  in server.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There in file name index make some changes. </w:t>
      </w:r>
    </w:p>
    <w:p>
      <w:pPr>
        <w:autoSpaceDN w:val="0"/>
        <w:autoSpaceDE w:val="0"/>
        <w:widowControl/>
        <w:spacing w:line="259" w:lineRule="auto" w:before="208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Save it and then in DNS service add the name for the website and the DNS server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add  that detail. </w:t>
      </w:r>
    </w:p>
    <w:p>
      <w:pPr>
        <w:autoSpaceDN w:val="0"/>
        <w:autoSpaceDE w:val="0"/>
        <w:widowControl/>
        <w:spacing w:line="259" w:lineRule="auto" w:before="208" w:after="0"/>
        <w:ind w:left="4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Now go to Pc in there desktop click web browser and put the name of the file in URL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click go.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 If the topology work successfully then the website will be displayed. </w:t>
      </w:r>
    </w:p>
    <w:p>
      <w:pPr>
        <w:autoSpaceDN w:val="0"/>
        <w:autoSpaceDE w:val="0"/>
        <w:widowControl/>
        <w:spacing w:line="240" w:lineRule="auto" w:before="7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  PCs Command Prompt. </w:t>
      </w:r>
    </w:p>
    <w:p>
      <w:pPr>
        <w:autoSpaceDN w:val="0"/>
        <w:autoSpaceDE w:val="0"/>
        <w:widowControl/>
        <w:spacing w:line="367" w:lineRule="auto" w:before="208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www.mywebsite.com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604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409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76090" cy="41668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416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63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38600" cy="3575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575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19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p>
      <w:pPr>
        <w:autoSpaceDN w:val="0"/>
        <w:autoSpaceDE w:val="0"/>
        <w:widowControl/>
        <w:spacing w:line="326" w:lineRule="auto" w:before="4714" w:after="0"/>
        <w:ind w:left="4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 Demonstrate FTP server in packet Tracer.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demonstrate FTP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2  Pc , 1 switch,  1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(2).Connect  Pcs to switch and switch to server. </w:t>
      </w:r>
    </w:p>
    <w:p>
      <w:pPr>
        <w:autoSpaceDN w:val="0"/>
        <w:autoSpaceDE w:val="0"/>
        <w:widowControl/>
        <w:spacing w:line="240" w:lineRule="auto" w:before="208" w:after="372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71850" cy="27152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71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1" w:lineRule="auto" w:before="1212" w:after="0"/>
        <w:ind w:left="4" w:right="54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assign IP address           192.168.1.10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                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assign IP address               192.168.1.11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                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Server: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Enable FTP option.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(2).Create username and password(123). </w:t>
      </w:r>
    </w:p>
    <w:p>
      <w:pPr>
        <w:autoSpaceDN w:val="0"/>
        <w:autoSpaceDE w:val="0"/>
        <w:widowControl/>
        <w:spacing w:line="324" w:lineRule="auto" w:before="208" w:after="0"/>
        <w:ind w:left="4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Click all the  5 tick bores  write , read ,Delete ,Rename list.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(4). Add it. </w:t>
      </w:r>
    </w:p>
    <w:p>
      <w:pPr>
        <w:autoSpaceDN w:val="0"/>
        <w:autoSpaceDE w:val="0"/>
        <w:widowControl/>
        <w:spacing w:line="240" w:lineRule="auto" w:before="1208" w:after="24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77" w:lineRule="auto" w:before="426" w:after="0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C:\&gt;ftp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ftp&gt;dir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8" w:after="8368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1800" cy="137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33950" cy="5943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Conclusion:The above Topology has been executed successfully. </w:t>
      </w:r>
    </w:p>
    <w:p>
      <w:pPr>
        <w:autoSpaceDN w:val="0"/>
        <w:autoSpaceDE w:val="0"/>
        <w:widowControl/>
        <w:spacing w:line="240" w:lineRule="auto" w:before="2208" w:after="16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HTTP server in Packet tracer.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HTTP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 1 Pc  ,1 switch ,2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Connect Pc with switch and switch with the servers. </w:t>
      </w:r>
    </w:p>
    <w:p>
      <w:pPr>
        <w:autoSpaceDN w:val="0"/>
        <w:autoSpaceDE w:val="0"/>
        <w:widowControl/>
        <w:spacing w:line="262" w:lineRule="auto" w:before="20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(3).Connect Router0 with PC0 via fastethernet0/0 using copper stright wire and Router1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(4).Connect both router via fastethernet0/1 using cross-copper cord. </w:t>
      </w:r>
    </w:p>
    <w:p>
      <w:pPr>
        <w:autoSpaceDN w:val="0"/>
        <w:autoSpaceDE w:val="0"/>
        <w:widowControl/>
        <w:spacing w:line="259" w:lineRule="auto" w:before="20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(5).Set the IP address and default gateway of both the PCs in ip configuration of both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PCs respectively. </w:t>
      </w:r>
    </w:p>
    <w:p>
      <w:pPr>
        <w:autoSpaceDN w:val="0"/>
        <w:autoSpaceDE w:val="0"/>
        <w:widowControl/>
        <w:spacing w:line="240" w:lineRule="auto" w:before="1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57240" cy="30391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3" w:lineRule="auto" w:before="712" w:after="552"/>
        <w:ind w:left="4" w:right="51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Server  0 (DNS Server)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Assign ip address                       192.168.1.1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104" w:val="left"/>
          <w:tab w:pos="254" w:val="left"/>
        </w:tabs>
        <w:autoSpaceDE w:val="0"/>
        <w:widowControl/>
        <w:spacing w:line="391" w:lineRule="auto" w:before="426" w:after="0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DNS  Server                                  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Server 1 (web server)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Assign   ip address   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DNS Server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DNS  Server will be the same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Assign  ip address   192.168.1.3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DNS   Server   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In DNS server 0 select and on DNS 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 Then go to web server   http and edit the index. </w:t>
      </w:r>
    </w:p>
    <w:p>
      <w:pPr>
        <w:autoSpaceDN w:val="0"/>
        <w:autoSpaceDE w:val="0"/>
        <w:widowControl/>
        <w:spacing w:line="259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Name the website in DNS  column and add the web server address and make on entity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below list by  clicking add. </w:t>
      </w:r>
    </w:p>
    <w:p>
      <w:pPr>
        <w:autoSpaceDN w:val="0"/>
        <w:autoSpaceDE w:val="0"/>
        <w:widowControl/>
        <w:spacing w:line="259" w:lineRule="auto" w:before="208" w:after="0"/>
        <w:ind w:left="0" w:right="288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In PC0 open the desktop  and then web browser  write the name of the website if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edited html files contet displays ,then the topology has been succcessfully established. </w:t>
      </w:r>
    </w:p>
    <w:p>
      <w:pPr>
        <w:autoSpaceDN w:val="0"/>
        <w:autoSpaceDE w:val="0"/>
        <w:widowControl/>
        <w:spacing w:line="367" w:lineRule="auto" w:before="712" w:after="0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9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2381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5340" cy="49720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497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1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p>
      <w:pPr>
        <w:autoSpaceDN w:val="0"/>
        <w:autoSpaceDE w:val="0"/>
        <w:widowControl/>
        <w:spacing w:line="240" w:lineRule="auto" w:before="3214" w:after="18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telnet in packet Tracer.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demonstrate Telnet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1 PC , 1 Router , 1 switch. </w:t>
      </w:r>
    </w:p>
    <w:p>
      <w:pPr>
        <w:autoSpaceDN w:val="0"/>
        <w:autoSpaceDE w:val="0"/>
        <w:widowControl/>
        <w:spacing w:line="326" w:lineRule="auto" w:before="206" w:after="0"/>
        <w:ind w:left="4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PC ---&gt;Switch--&gt; Router  connect using copper straight wire through cables.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(3). Do Router ,Switch interface  Up.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05200" cy="2933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1" w:lineRule="auto" w:before="708" w:after="398"/>
        <w:ind w:left="4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 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Switch&gt;enable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Switch#configure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ip address) 192.168.1.2 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line vtg 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password cisco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8" w:lineRule="auto" w:before="426" w:after="0"/>
        <w:ind w:left="4" w:right="50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Switch(config-line)#login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Switch(config-line)#end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Switch# write memory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line vty 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 password cisco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Router(config-line)#login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write memory </w:t>
      </w:r>
    </w:p>
    <w:p>
      <w:pPr>
        <w:autoSpaceDN w:val="0"/>
        <w:tabs>
          <w:tab w:pos="104" w:val="left"/>
          <w:tab w:pos="726" w:val="left"/>
        </w:tabs>
        <w:autoSpaceDE w:val="0"/>
        <w:widowControl/>
        <w:spacing w:line="386" w:lineRule="auto" w:before="712" w:after="2224"/>
        <w:ind w:left="4" w:right="64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Verify: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PC0: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Telnet 192.168.1.1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Telnet 192.168.1.2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5640" cy="25044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250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p>
      <w:pPr>
        <w:autoSpaceDN w:val="0"/>
        <w:autoSpaceDE w:val="0"/>
        <w:widowControl/>
        <w:spacing w:line="240" w:lineRule="auto" w:before="7714" w:after="72"/>
        <w:ind w:left="211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Study of cryptography substitution Techniques.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26" w:lineRule="auto" w:before="426" w:after="0"/>
        <w:ind w:left="4" w:right="41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 substitution technique in C.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demonstrate substitution Technique in C. </w:t>
      </w:r>
    </w:p>
    <w:p>
      <w:pPr>
        <w:autoSpaceDN w:val="0"/>
        <w:autoSpaceDE w:val="0"/>
        <w:widowControl/>
        <w:spacing w:line="403" w:lineRule="auto" w:before="206" w:after="218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Program:-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#include &lt;stdio.h&gt;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#include &lt;conio.h&gt;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void main()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char str [26];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int i;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clrscr();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printf("Enter plain text: ");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scanf("%s",&amp; 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(i=0; str[i]:= '\0'; i++)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str[i] = str[i]+4;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printf("Encrypted text: +4 In");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printf( Encrypted : %5 .s\n", 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(i=0; str[i]:= 10;i++)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str[i] = str[i]-4;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printf(“Decrypted text:-4 \n”);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printf(Decrypted:%&gt;\n,str);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getch();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77" w:lineRule="auto" w:before="426" w:after="0"/>
        <w:ind w:left="4" w:right="70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plain text:HELLO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Encrypted text:+4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Encrypted:KHOOR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Decrypted:-4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Decrypted: HELLO </w:t>
      </w:r>
    </w:p>
    <w:p>
      <w:pPr>
        <w:autoSpaceDN w:val="0"/>
        <w:autoSpaceDE w:val="0"/>
        <w:widowControl/>
        <w:spacing w:line="240" w:lineRule="auto" w:before="712" w:after="973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>Study of Symmetric Key.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Q.Demonstrate AES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write a python program to demonstrate AES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Program:-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! Pip  install pycryptodome </w:t>
      </w:r>
    </w:p>
    <w:p>
      <w:pPr>
        <w:autoSpaceDN w:val="0"/>
        <w:autoSpaceDE w:val="0"/>
        <w:widowControl/>
        <w:spacing w:line="240" w:lineRule="auto" w:before="212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from crypto.cipher import AES </w:t>
      </w:r>
    </w:p>
    <w:p>
      <w:pPr>
        <w:autoSpaceDN w:val="0"/>
        <w:autoSpaceDE w:val="0"/>
        <w:widowControl/>
        <w:spacing w:line="276" w:lineRule="auto" w:before="246" w:after="0"/>
        <w:ind w:left="30" w:right="2880" w:firstLine="0"/>
        <w:jc w:val="left"/>
      </w:pPr>
      <w:r>
        <w:rPr>
          <w:rFonts w:ascii="Consolas" w:hAnsi="Consolas" w:eastAsia="Consolas"/>
          <w:b w:val="0"/>
          <w:i w:val="0"/>
          <w:color w:val="9622B4"/>
          <w:sz w:val="21"/>
        </w:rPr>
        <w:t>from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Crypto.Util.Padding </w:t>
      </w: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pad </w:t>
      </w:r>
      <w:r>
        <w:br/>
      </w: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binascii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sykey=</w:t>
      </w:r>
      <w:r>
        <w:rPr>
          <w:rFonts w:ascii="Consolas" w:hAnsi="Consolas" w:eastAsia="Consolas"/>
          <w:b w:val="0"/>
          <w:i w:val="0"/>
          <w:color w:val="247692"/>
          <w:sz w:val="21"/>
        </w:rPr>
        <w:t>bytes</w:t>
      </w:r>
      <w:r>
        <w:rPr>
          <w:rFonts w:ascii="Consolas" w:hAnsi="Consolas" w:eastAsia="Consolas"/>
          <w:b w:val="0"/>
          <w:i w:val="0"/>
          <w:color w:val="000000"/>
          <w:sz w:val="21"/>
        </w:rPr>
        <w:t>.fromhex(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'2b7e151628aeb2a6abf7158809cf4f3c'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originaltext=b</w:t>
      </w:r>
      <w:r>
        <w:rPr>
          <w:rFonts w:ascii="Consolas" w:hAnsi="Consolas" w:eastAsia="Consolas"/>
          <w:b w:val="0"/>
          <w:i w:val="0"/>
          <w:color w:val="A21515"/>
          <w:sz w:val="21"/>
        </w:rPr>
        <w:t xml:space="preserve">"0123456789ABCDEF"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ciphertext=AES.new(sykey,AES.MODE_ECB)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cencrypt=ciphertext.encrypt(originaltext)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(cencrypt.hex)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ciphertext1=cencrypt.</w:t>
      </w:r>
      <w:r>
        <w:rPr>
          <w:rFonts w:ascii="Consolas" w:hAnsi="Consolas" w:eastAsia="Consolas"/>
          <w:b w:val="0"/>
          <w:i w:val="0"/>
          <w:color w:val="6A5220"/>
          <w:sz w:val="21"/>
        </w:rPr>
        <w:t>hex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ctext=AES.new(sykey,AES.MODE_ECB)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btext=ctext.decrypt()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4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61840" cy="3340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3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0" w:after="5574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Study of Asymmetric key.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RSA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s program in python to demonstrate RSA.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78" w:lineRule="auto" w:before="246" w:after="0"/>
        <w:ind w:left="30" w:right="590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>p=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5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q=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11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n=p*q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pn=(p</w:t>
      </w:r>
      <w:r>
        <w:rPr>
          <w:rFonts w:ascii="Consolas" w:hAnsi="Consolas" w:eastAsia="Consolas"/>
          <w:b w:val="0"/>
          <w:i w:val="0"/>
          <w:color w:val="116644"/>
          <w:sz w:val="21"/>
        </w:rPr>
        <w:t>-1</w:t>
      </w:r>
      <w:r>
        <w:rPr>
          <w:rFonts w:ascii="Consolas" w:hAnsi="Consolas" w:eastAsia="Consolas"/>
          <w:b w:val="0"/>
          <w:i w:val="0"/>
          <w:color w:val="000000"/>
          <w:sz w:val="21"/>
        </w:rPr>
        <w:t>)*(q</w:t>
      </w:r>
      <w:r>
        <w:rPr>
          <w:rFonts w:ascii="Consolas" w:hAnsi="Consolas" w:eastAsia="Consolas"/>
          <w:b w:val="0"/>
          <w:i w:val="0"/>
          <w:color w:val="116644"/>
          <w:sz w:val="21"/>
        </w:rPr>
        <w:t>-1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e=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3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d=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27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m=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9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a=</w:t>
      </w:r>
      <w:r>
        <w:rPr>
          <w:rFonts w:ascii="Consolas" w:hAnsi="Consolas" w:eastAsia="Consolas"/>
          <w:b w:val="0"/>
          <w:i w:val="0"/>
          <w:color w:val="6A5220"/>
          <w:sz w:val="21"/>
        </w:rPr>
        <w:t>pow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(m,e,n)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"Cipher"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,a)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decryption=</w:t>
      </w:r>
      <w:r>
        <w:rPr>
          <w:rFonts w:ascii="Consolas" w:hAnsi="Consolas" w:eastAsia="Consolas"/>
          <w:b w:val="0"/>
          <w:i w:val="0"/>
          <w:color w:val="6A5220"/>
          <w:sz w:val="21"/>
        </w:rPr>
        <w:t>pow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(a,d,n)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"decrypted"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,decryption) </w:t>
      </w:r>
    </w:p>
    <w:p>
      <w:pPr>
        <w:autoSpaceDN w:val="0"/>
        <w:autoSpaceDE w:val="0"/>
        <w:widowControl/>
        <w:spacing w:line="240" w:lineRule="auto" w:before="54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09139" cy="533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9139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457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program has been executed successfully. </w:t>
      </w:r>
    </w:p>
    <w:p>
      <w:pPr>
        <w:autoSpaceDN w:val="0"/>
        <w:autoSpaceDE w:val="0"/>
        <w:widowControl/>
        <w:spacing w:line="240" w:lineRule="auto" w:before="4060" w:after="342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Study of MDS Algorithm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8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 Demontrate MDS algorithm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Aim : To write a program to demonstrate MDS Algorithm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76" w:lineRule="auto" w:before="244" w:after="0"/>
        <w:ind w:left="30" w:right="4464" w:firstLine="0"/>
        <w:jc w:val="left"/>
      </w:pP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hashlib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str1=</w:t>
      </w:r>
      <w:r>
        <w:rPr>
          <w:rFonts w:ascii="Consolas" w:hAnsi="Consolas" w:eastAsia="Consolas"/>
          <w:b w:val="0"/>
          <w:i w:val="0"/>
          <w:color w:val="A21515"/>
          <w:sz w:val="21"/>
        </w:rPr>
        <w:t xml:space="preserve">"syit class"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md5hashvalue=hashlib.md5()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(md5hashvalue)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md5hashvalue.update(str1.encode(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)) 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md5hashvalue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messagedigest=md5hashvalue.hexdigest() 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messagedigest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(messagedigest) </w:t>
      </w:r>
    </w:p>
    <w:p>
      <w:pPr>
        <w:autoSpaceDN w:val="0"/>
        <w:autoSpaceDE w:val="0"/>
        <w:widowControl/>
        <w:spacing w:line="204" w:lineRule="auto" w:before="372" w:after="0"/>
        <w:ind w:left="3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Result: </w:t>
      </w:r>
    </w:p>
    <w:p>
      <w:pPr>
        <w:autoSpaceDN w:val="0"/>
        <w:autoSpaceDE w:val="0"/>
        <w:widowControl/>
        <w:spacing w:line="240" w:lineRule="auto" w:before="42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18840" cy="27558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7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71850" cy="19938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05100" cy="40893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86660" cy="3898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Conclusion: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The above program has been executed successfully. </w:t>
      </w:r>
    </w:p>
    <w:p>
      <w:pPr>
        <w:autoSpaceDN w:val="0"/>
        <w:autoSpaceDE w:val="0"/>
        <w:widowControl/>
        <w:spacing w:line="240" w:lineRule="auto" w:before="49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Study of Mash Function RSHash</w:t>
      </w:r>
    </w:p>
    <w:p>
      <w:pPr>
        <w:autoSpaceDN w:val="0"/>
        <w:autoSpaceDE w:val="0"/>
        <w:widowControl/>
        <w:spacing w:line="240" w:lineRule="auto" w:before="206" w:after="82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Q.Demonstrate RSHash Function in python.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8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Aim: To write a python program to demonstrate RSHash function.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tabs>
          <w:tab w:pos="146" w:val="left"/>
          <w:tab w:pos="260" w:val="left"/>
          <w:tab w:pos="376" w:val="left"/>
          <w:tab w:pos="492" w:val="left"/>
        </w:tabs>
        <w:autoSpaceDE w:val="0"/>
        <w:widowControl/>
        <w:spacing w:line="276" w:lineRule="auto" w:before="244" w:after="0"/>
        <w:ind w:left="30" w:right="5184" w:firstLine="0"/>
        <w:jc w:val="left"/>
      </w:pPr>
      <w:r>
        <w:rPr>
          <w:rFonts w:ascii="Consolas" w:hAnsi="Consolas" w:eastAsia="Consolas"/>
          <w:b w:val="0"/>
          <w:i w:val="0"/>
          <w:color w:val="0000FF"/>
          <w:sz w:val="21"/>
        </w:rPr>
        <w:t>def</w:t>
      </w:r>
      <w:r>
        <w:rPr>
          <w:rFonts w:ascii="Consolas" w:hAnsi="Consolas" w:eastAsia="Consolas"/>
          <w:b w:val="0"/>
          <w:i w:val="0"/>
          <w:color w:val="6A5220"/>
          <w:sz w:val="21"/>
        </w:rPr>
        <w:t>rshashvalue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000F80"/>
          <w:sz w:val="21"/>
        </w:rPr>
        <w:t>str2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a=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63689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b=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378551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0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622B4"/>
          <w:sz w:val="21"/>
        </w:rPr>
        <w:t>for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ch </w:t>
      </w:r>
      <w:r>
        <w:rPr>
          <w:rFonts w:ascii="Consolas" w:hAnsi="Consolas" w:eastAsia="Consolas"/>
          <w:b w:val="0"/>
          <w:i w:val="0"/>
          <w:color w:val="0000FF"/>
          <w:sz w:val="21"/>
        </w:rPr>
        <w:t>in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str2: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hashvalue=(hashvalue*a+</w:t>
      </w:r>
      <w:r>
        <w:rPr>
          <w:rFonts w:ascii="Consolas" w:hAnsi="Consolas" w:eastAsia="Consolas"/>
          <w:b w:val="0"/>
          <w:i w:val="0"/>
          <w:color w:val="6A5220"/>
          <w:sz w:val="21"/>
        </w:rPr>
        <w:t>ord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(ch))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a=a*b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622B4"/>
          <w:sz w:val="21"/>
        </w:rPr>
        <w:t>return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 &amp; </w:t>
      </w:r>
      <w:r>
        <w:rPr>
          <w:rFonts w:ascii="Consolas" w:hAnsi="Consolas" w:eastAsia="Consolas"/>
          <w:b w:val="0"/>
          <w:i w:val="0"/>
          <w:color w:val="0000FF"/>
          <w:sz w:val="21"/>
        </w:rPr>
        <w:t>0x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FFFFFFFF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h1=rshashvalue(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'syit class'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Print(h1) </w:t>
      </w:r>
    </w:p>
    <w:p>
      <w:pPr>
        <w:autoSpaceDN w:val="0"/>
        <w:autoSpaceDE w:val="0"/>
        <w:widowControl/>
        <w:spacing w:line="204" w:lineRule="auto" w:before="376" w:after="0"/>
        <w:ind w:left="3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Result: </w:t>
      </w:r>
    </w:p>
    <w:p>
      <w:pPr>
        <w:autoSpaceDN w:val="0"/>
        <w:autoSpaceDE w:val="0"/>
        <w:widowControl/>
        <w:spacing w:line="240" w:lineRule="auto" w:before="38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9650" cy="30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Conclusion: The above program has been executed successfully. </w:t>
      </w:r>
    </w:p>
    <w:p>
      <w:pPr>
        <w:autoSpaceDN w:val="0"/>
        <w:autoSpaceDE w:val="0"/>
        <w:widowControl/>
        <w:spacing w:line="240" w:lineRule="auto" w:before="6064" w:after="0"/>
        <w:ind w:left="0" w:right="4008" w:firstLine="0"/>
        <w:jc w:val="right"/>
      </w:pPr>
      <w:r>
        <w:rPr>
          <w:rFonts w:ascii="Aptos" w:hAnsi="Aptos" w:eastAsia="Aptos"/>
          <w:b/>
          <w:i w:val="0"/>
          <w:color w:val="000000"/>
          <w:sz w:val="24"/>
        </w:rPr>
        <w:t>Practical  9</w:t>
      </w:r>
    </w:p>
    <w:p>
      <w:pPr>
        <w:autoSpaceDN w:val="0"/>
        <w:autoSpaceDE w:val="0"/>
        <w:widowControl/>
        <w:spacing w:line="240" w:lineRule="auto" w:before="208" w:after="488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To create , Export and validate a Digital Certificate.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code to create , Export and validate a Digital Certificate. </w:t>
      </w:r>
    </w:p>
    <w:p>
      <w:pPr>
        <w:autoSpaceDN w:val="0"/>
        <w:tabs>
          <w:tab w:pos="366" w:val="left"/>
        </w:tabs>
        <w:autoSpaceDE w:val="0"/>
        <w:widowControl/>
        <w:spacing w:line="326" w:lineRule="auto" w:before="206" w:after="0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 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Download and open ssl. </w:t>
      </w:r>
    </w:p>
    <w:p>
      <w:pPr>
        <w:autoSpaceDN w:val="0"/>
        <w:autoSpaceDE w:val="0"/>
        <w:widowControl/>
        <w:spacing w:line="259" w:lineRule="auto" w:before="46" w:after="0"/>
        <w:ind w:left="366" w:right="46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Add its bin path in envirnment variable.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command prompt. </w:t>
      </w:r>
    </w:p>
    <w:p>
      <w:pPr>
        <w:autoSpaceDN w:val="0"/>
        <w:tabs>
          <w:tab w:pos="254" w:val="left"/>
        </w:tabs>
        <w:autoSpaceDE w:val="0"/>
        <w:widowControl/>
        <w:spacing w:line="386" w:lineRule="auto" w:before="712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C:\user\desktop&gt;open reg-509 –day 365 –newkey rsa:204:keyout private-key pem-out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certificate.pem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PEM Pass : 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Country Name (2 letter code):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 or ProvinceName (Full Name):Mharashtra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Locality Name[]: Mumbai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Organization Name : SIWS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Organization Unit Name :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Comman name :TMD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Email Address cs: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 w:eastAsia="Aptos"/>
          <w:b w:val="0"/>
          <w:i w:val="0"/>
          <w:color w:val="467885"/>
          <w:sz w:val="24"/>
          <w:u w:val="single"/>
        </w:rPr>
        <w:hyperlink r:id="rId42" w:history="1">
          <w:r>
            <w:rPr>
              <w:rStyle w:val="Hyperlink"/>
            </w:rPr>
            <w:t xml:space="preserve">vishwakarmakhushi442@gmail.com </w:t>
          </w:r>
        </w:hyperlink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C:\user\desktop&gt;openssl pkcs12 –export –in certificate pem –inkey private-key.pem -out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TMD.pfx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Export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Verifying – Enter Export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&gt;openssl pkcs12 –inTMD.pfx -clcerts –nokey – out public-key.pem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Import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the certificate. </w:t>
      </w:r>
    </w:p>
    <w:p>
      <w:pPr>
        <w:autoSpaceDN w:val="0"/>
        <w:autoSpaceDE w:val="0"/>
        <w:widowControl/>
        <w:spacing w:line="240" w:lineRule="auto" w:before="206" w:after="135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8500" cy="4038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616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certificate is done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hyperlink" Target="mailto:vishwakarmakhushi442@gmail.com" TargetMode="External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