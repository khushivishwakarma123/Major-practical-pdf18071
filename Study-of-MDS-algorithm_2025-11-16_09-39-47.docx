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Study of MDS Algorithm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Q. Demontrate MDS algorithm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Aim : To write a program to demonstrate MDS Algorithm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76" w:lineRule="auto" w:before="244" w:after="0"/>
        <w:ind w:left="30" w:right="4608" w:firstLine="0"/>
        <w:jc w:val="left"/>
      </w:pPr>
      <w:r>
        <w:rPr>
          <w:rFonts w:ascii="Consolas" w:hAnsi="Consolas" w:eastAsia="Consolas"/>
          <w:b w:val="0"/>
          <w:i w:val="0"/>
          <w:color w:val="9622B4"/>
          <w:sz w:val="21"/>
        </w:rPr>
        <w:t>import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hashlib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str1=</w:t>
      </w:r>
      <w:r>
        <w:rPr>
          <w:rFonts w:ascii="Consolas" w:hAnsi="Consolas" w:eastAsia="Consolas"/>
          <w:b w:val="0"/>
          <w:i w:val="0"/>
          <w:color w:val="A21515"/>
          <w:sz w:val="21"/>
        </w:rPr>
        <w:t xml:space="preserve">"syit class"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md5hashvalue=hashlib.md5()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(md5hashvalue)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md5hashvalue.update(str1.encode(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'utf-8'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md5hashvalue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messagedigest=md5hashvalue.hexdigest()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messagedigest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(messagedigest)</w:t>
      </w:r>
    </w:p>
    <w:p>
      <w:pPr>
        <w:autoSpaceDN w:val="0"/>
        <w:autoSpaceDE w:val="0"/>
        <w:widowControl/>
        <w:spacing w:line="204" w:lineRule="auto" w:before="370" w:after="0"/>
        <w:ind w:left="3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Result: </w:t>
      </w:r>
    </w:p>
    <w:p>
      <w:pPr>
        <w:autoSpaceDN w:val="0"/>
        <w:autoSpaceDE w:val="0"/>
        <w:widowControl/>
        <w:spacing w:line="240" w:lineRule="auto" w:before="42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18840" cy="27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7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71850" cy="200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05100" cy="410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1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86660" cy="391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39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" w:after="5284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Conclusion: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9"/>
        <w:gridCol w:w="3159"/>
        <w:gridCol w:w="3159"/>
      </w:tblGrid>
      <w:tr>
        <w:trPr>
          <w:trHeight w:hRule="exact" w:val="33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Major Practical -7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2" w:bottom="508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