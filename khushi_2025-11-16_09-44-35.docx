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To create , Export and validate a Digital Certificate.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code to create , Export and validate a Digital Certificate. </w:t>
      </w:r>
    </w:p>
    <w:p>
      <w:pPr>
        <w:autoSpaceDN w:val="0"/>
        <w:tabs>
          <w:tab w:pos="366" w:val="left"/>
        </w:tabs>
        <w:autoSpaceDE w:val="0"/>
        <w:widowControl/>
        <w:spacing w:line="326" w:lineRule="auto" w:before="206" w:after="0"/>
        <w:ind w:left="4" w:right="60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Steps 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1.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Download and open ssl. </w:t>
      </w:r>
    </w:p>
    <w:p>
      <w:pPr>
        <w:autoSpaceDN w:val="0"/>
        <w:autoSpaceDE w:val="0"/>
        <w:widowControl/>
        <w:spacing w:line="240" w:lineRule="auto" w:before="46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2.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Add its bin path in envirnment variable. </w:t>
      </w:r>
    </w:p>
    <w:p>
      <w:pPr>
        <w:autoSpaceDN w:val="0"/>
        <w:autoSpaceDE w:val="0"/>
        <w:widowControl/>
        <w:spacing w:line="240" w:lineRule="auto" w:before="52" w:after="0"/>
        <w:ind w:left="36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3.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Open command prompt. </w:t>
      </w:r>
    </w:p>
    <w:p>
      <w:pPr>
        <w:autoSpaceDN w:val="0"/>
        <w:tabs>
          <w:tab w:pos="254" w:val="left"/>
        </w:tabs>
        <w:autoSpaceDE w:val="0"/>
        <w:widowControl/>
        <w:spacing w:line="386" w:lineRule="auto" w:before="548" w:after="0"/>
        <w:ind w:left="4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C:\user\desktop&gt;open reg-509 –day 365 –newkey rsa:204:keyout private-key pem-out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certificate.pem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PEM Pass : 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Country Name (2 letter code): IN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State or ProvinceName (Full Name):Mharashtra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Locality Name[]: Mumbai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Organization Name : SIWS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Organization Unit Name : iT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Comman name :TMD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Email Address cs: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  <w:r>
        <w:rPr>
          <w:rFonts w:ascii="Aptos" w:hAnsi="Aptos" w:eastAsia="Aptos"/>
          <w:b w:val="0"/>
          <w:i w:val="0"/>
          <w:color w:val="467885"/>
          <w:sz w:val="24"/>
          <w:u w:val="single"/>
        </w:rPr>
        <w:hyperlink r:id="rId9" w:history="1">
          <w:r>
            <w:rPr>
              <w:rStyle w:val="Hyperlink"/>
            </w:rPr>
            <w:t xml:space="preserve">vishwakarmakhushi442@gmail.com </w:t>
          </w:r>
        </w:hyperlink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C:\user\desktop&gt;openssl pkcs12 –export –in certificate pem –inkey private-key.pem -out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TMD.pfx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Export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Verifying – Enter Export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&gt;openssl pkcs12 –inTMD.pfx -clcerts –nokey – out public-key.pem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Import password:123456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Import the certificate. </w:t>
      </w:r>
    </w:p>
    <w:p>
      <w:pPr>
        <w:autoSpaceDN w:val="0"/>
        <w:autoSpaceDE w:val="0"/>
        <w:widowControl/>
        <w:spacing w:line="240" w:lineRule="auto" w:before="208" w:after="1018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38500" cy="4041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04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6164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 The above certificate is done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 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shwakarmakhushi442@gmail.com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