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26" w:lineRule="auto" w:before="426" w:after="0"/>
        <w:ind w:left="4" w:right="1152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Study of Networking Device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Q1.  Identify the  network address &amp; subnet mask for the ip address 192.168.1.0 </w:t>
      </w:r>
    </w:p>
    <w:p>
      <w:pPr>
        <w:autoSpaceDN w:val="0"/>
        <w:tabs>
          <w:tab w:pos="52" w:val="left"/>
          <w:tab w:pos="460" w:val="left"/>
        </w:tabs>
        <w:autoSpaceDE w:val="0"/>
        <w:widowControl/>
        <w:spacing w:line="240" w:lineRule="auto" w:before="208" w:after="0"/>
        <w:ind w:left="4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809" cy="209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Given ip address is 192.168.1.0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subnet mask is 255.255.255.0  as it is belong to class C </w:t>
      </w:r>
    </w:p>
    <w:p>
      <w:pPr>
        <w:autoSpaceDN w:val="0"/>
        <w:tabs>
          <w:tab w:pos="72" w:val="left"/>
          <w:tab w:pos="448" w:val="left"/>
          <w:tab w:pos="480" w:val="left"/>
        </w:tabs>
        <w:autoSpaceDE w:val="0"/>
        <w:widowControl/>
        <w:spacing w:line="240" w:lineRule="auto" w:before="208" w:after="0"/>
        <w:ind w:left="4" w:right="44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.</w:t>
      </w:r>
      <w:r>
        <w:drawing>
          <wp:inline xmlns:a="http://schemas.openxmlformats.org/drawingml/2006/main" xmlns:pic="http://schemas.openxmlformats.org/drawingml/2006/picture">
            <wp:extent cx="257809" cy="209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Binary Form:-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11111111 .11111111 .11111111.00000000 </w:t>
      </w:r>
      <w:r>
        <w:rPr>
          <w:rFonts w:ascii="Aptos" w:hAnsi="Aptos" w:eastAsia="Aptos"/>
          <w:b w:val="0"/>
          <w:i w:val="0"/>
          <w:color w:val="000000"/>
          <w:sz w:val="24"/>
        </w:rPr>
        <w:t>In this the 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24 bits represent host part. </w:t>
      </w:r>
    </w:p>
    <w:p>
      <w:pPr>
        <w:autoSpaceDN w:val="0"/>
        <w:autoSpaceDE w:val="0"/>
        <w:widowControl/>
        <w:spacing w:line="326" w:lineRule="auto" w:before="706" w:after="0"/>
        <w:ind w:left="4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Q2. Create 4 Subnets:-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 create 4 subnets we need to binary two bits from the host part. </w:t>
      </w:r>
    </w:p>
    <w:p>
      <w:pPr>
        <w:autoSpaceDN w:val="0"/>
        <w:autoSpaceDE w:val="0"/>
        <w:widowControl/>
        <w:spacing w:line="377" w:lineRule="auto" w:before="206" w:after="0"/>
        <w:ind w:left="4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2^2=4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the new subnet mask is  255.255.255.192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Binary Form:-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11111111.11111111.11111111.11000000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so  26 bits for the network part 6 bits for host part. Total no. of subnet 4. </w:t>
      </w:r>
    </w:p>
    <w:p>
      <w:pPr>
        <w:autoSpaceDN w:val="0"/>
        <w:autoSpaceDE w:val="0"/>
        <w:widowControl/>
        <w:spacing w:line="310" w:lineRule="auto" w:before="212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[ combining 2 or more subnet will give us the Supernet.]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Total no. Of useable ip address in each subnet is 64- -2 because  1 address is for network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1 for broadcast, so subtracting them.  62 IP address are useable.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CIDR format:-classless InterDomain Representaion. </w:t>
      </w:r>
    </w:p>
    <w:p>
      <w:pPr>
        <w:autoSpaceDN w:val="0"/>
        <w:autoSpaceDE w:val="0"/>
        <w:widowControl/>
        <w:spacing w:line="382" w:lineRule="auto" w:before="208" w:after="668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New Subnet Mask:- 255.255.255.192/126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The 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subnet mask is 192.168.1.0/126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The  2</w:t>
      </w:r>
      <w:r>
        <w:rPr>
          <w:rFonts w:ascii="Aptos" w:hAnsi="Aptos" w:eastAsia="Aptos"/>
          <w:b w:val="0"/>
          <w:i w:val="0"/>
          <w:color w:val="000000"/>
          <w:sz w:val="14"/>
        </w:rPr>
        <w:t>nd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subnet mask is 192.168.1.64/126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1=192.168.1.0 ---&gt; Network address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Useable host address 192.168.1.62/126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192.168.1.63/26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4" w:lineRule="auto" w:before="426" w:after="0"/>
        <w:ind w:left="4" w:right="46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2 192.168.1.64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</w:t>
      </w:r>
      <w:r>
        <w:rPr>
          <w:rFonts w:ascii="Aptos" w:hAnsi="Aptos" w:eastAsia="Aptos"/>
          <w:b w:val="0"/>
          <w:i w:val="0"/>
          <w:color w:val="000000"/>
          <w:sz w:val="14"/>
        </w:rPr>
        <w:t>st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 host address 192.168.1.65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host address                     192.168.1.126/26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                 192.168.1.127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3                                        192.168.1.128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address is                           192.168.1.190 </w:t>
      </w:r>
      <w:r>
        <w:rPr>
          <w:rFonts w:ascii="Aptos" w:hAnsi="Aptos" w:eastAsia="Aptos"/>
          <w:b w:val="0"/>
          <w:i w:val="0"/>
          <w:color w:val="000000"/>
          <w:sz w:val="24"/>
        </w:rPr>
        <w:t>15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address is                           192.168.1.129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4                                        192.168.1.192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address is                            192.168.1.254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address                     192.168.1.255 </w:t>
      </w:r>
    </w:p>
    <w:p>
      <w:pPr>
        <w:autoSpaceDN w:val="0"/>
        <w:autoSpaceDE w:val="0"/>
        <w:widowControl/>
        <w:spacing w:line="259" w:lineRule="auto" w:before="708" w:after="0"/>
        <w:ind w:left="4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Q3. A network address     192.168.1.0/24  create 3 subnet with subnet 1 corristing if so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2 with 20, and subnet 3 with 10. </w:t>
      </w:r>
    </w:p>
    <w:p>
      <w:pPr>
        <w:autoSpaceDN w:val="0"/>
        <w:autoSpaceDE w:val="0"/>
        <w:widowControl/>
        <w:spacing w:line="259" w:lineRule="auto" w:before="7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(Since the no. Of host bit is determine of the ip address. So ip address formula to calculate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no. Of bits required to satisfy  each subnet ip address is 2^n/   no.  of ip address required. </w:t>
      </w:r>
    </w:p>
    <w:p>
      <w:pPr>
        <w:autoSpaceDN w:val="0"/>
        <w:autoSpaceDE w:val="0"/>
        <w:widowControl/>
        <w:spacing w:line="353" w:lineRule="auto" w:before="206" w:after="0"/>
        <w:ind w:left="4" w:right="30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Where n is the no. of bits and  +2 represent n|6)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 of  50 ip address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Ex:- 2^6 = 64    with 62 useable ip address we need 6 host bits. </w:t>
      </w:r>
    </w:p>
    <w:p>
      <w:pPr>
        <w:autoSpaceDN w:val="0"/>
        <w:autoSpaceDE w:val="0"/>
        <w:widowControl/>
        <w:spacing w:line="386" w:lineRule="auto" w:before="208" w:after="538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is 255.255.255.192/26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2^5  = 32 ,30 useable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mask is 255.255.255.224|27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2^4=16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  255.255.255.140|28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Subnet  mask:                                                     255.255.255.192|26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77" w:lineRule="auto" w:before="426" w:after="10736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Network address                                                192.168.1.0|26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Host address                                            192.168.1.1|26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Last host address                                    192.168.1.50|26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Useable ip address                           62//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Broadcast                                              192.168.1.63|26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